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Technique</w:t>
      </w:r>
    </w:p>
    <w:p>
      <w:pPr>
        <w:jc w:val="center"/>
      </w:pPr>
      <w:r>
        <w:rPr>
          <w:b/>
          <w:color w:val="1F4E79"/>
          <w:sz w:val="36"/>
        </w:rPr>
        <w:t>Extracteur de Fichiers Incorporés — mullerfinal4.py</w:t>
      </w:r>
    </w:p>
    <w:p>
      <w:pPr>
        <w:jc w:val="center"/>
      </w:pPr>
      <w:r>
        <w:rPr>
          <w:i/>
          <w:sz w:val="24"/>
        </w:rPr>
        <w:t>Guide complet des classes, méthodes et flux de traitement</w:t>
      </w:r>
    </w:p>
    <w:p/>
    <w:p>
      <w:pPr>
        <w:jc w:val="center"/>
      </w:pPr>
      <w:r>
        <w:rPr>
          <w:sz w:val="20"/>
        </w:rPr>
        <w:t>Généré le 04/09/2026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Cet outil est un GUI Tkinter Windows qui détecte, extrait et documente les fichiers incorporés (OLE) présents dans des documents Office (DOCX/DOC, XLSX/XLSM/XLS, PPTX/PPTM/PPT), des PDF et des e-mails Outlook (MSG). Pour chaque fichier source, il produit :</w:t>
      </w:r>
    </w:p>
    <w:p>
      <w:pPr>
        <w:pStyle w:val="ListBullet"/>
      </w:pPr>
      <w:r>
        <w:t>un dossier de sortie contenant tous les fichiers extraits, nommés selon la nomenclature FJ ;</w:t>
      </w:r>
    </w:p>
    <w:p>
      <w:pPr>
        <w:pStyle w:val="ListBullet"/>
      </w:pPr>
      <w:r>
        <w:t>une version modifiée du document original où chaque OLE est remplacé par un textbox « Voir &lt;nom&gt; » ;</w:t>
      </w:r>
    </w:p>
    <w:p>
      <w:pPr>
        <w:pStyle w:val="ListBullet"/>
      </w:pPr>
      <w:r>
        <w:t>une conversion PDF des e-mails MSG (y compris ceux imbriqués comme pièces jointes) ;</w:t>
      </w:r>
    </w:p>
    <w:p>
      <w:pPr>
        <w:pStyle w:val="ListBullet"/>
      </w:pPr>
      <w:r>
        <w:t>un rapport Excel récapitulatif de toutes les extractions, avec statut et diagnostic.</w:t>
      </w:r>
    </w:p>
    <w:p>
      <w:pPr>
        <w:pStyle w:val="Heading2"/>
      </w:pPr>
      <w:r>
        <w:t>1.1 Formats pris en charge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Extension</w:t>
            </w:r>
          </w:p>
        </w:tc>
        <w:tc>
          <w:tcPr>
            <w:tcW w:type="dxa" w:w="4320"/>
          </w:tcPr>
          <w:p>
            <w:r>
              <w:t>Traitement</w:t>
            </w:r>
          </w:p>
        </w:tc>
      </w:tr>
      <w:tr>
        <w:tc>
          <w:tcPr>
            <w:tcW w:type="dxa" w:w="4320"/>
          </w:tcPr>
          <w:p>
            <w:r>
              <w:t>.pptx / .pptm</w:t>
            </w:r>
          </w:p>
        </w:tc>
        <w:tc>
          <w:tcPr>
            <w:tcW w:type="dxa" w:w="4320"/>
          </w:tcPr>
          <w:p>
            <w:r>
              <w:t>python-pptx + post-processing VML pour icônes</w:t>
            </w:r>
          </w:p>
        </w:tc>
      </w:tr>
      <w:tr>
        <w:tc>
          <w:tcPr>
            <w:tcW w:type="dxa" w:w="4320"/>
          </w:tcPr>
          <w:p>
            <w:r>
              <w:t>.ppt</w:t>
            </w:r>
          </w:p>
        </w:tc>
        <w:tc>
          <w:tcPr>
            <w:tcW w:type="dxa" w:w="4320"/>
          </w:tcPr>
          <w:p>
            <w:r>
              <w:t>Conversion Word COM en .pptx puis traitement standard</w:t>
            </w:r>
          </w:p>
        </w:tc>
      </w:tr>
      <w:tr>
        <w:tc>
          <w:tcPr>
            <w:tcW w:type="dxa" w:w="4320"/>
          </w:tcPr>
          <w:p>
            <w:r>
              <w:t>.docx</w:t>
            </w:r>
          </w:p>
        </w:tc>
        <w:tc>
          <w:tcPr>
            <w:tcW w:type="dxa" w:w="4320"/>
          </w:tcPr>
          <w:p>
            <w:r>
              <w:t>lxml sur word/document.xml + word/embeddings/</w:t>
            </w:r>
          </w:p>
        </w:tc>
      </w:tr>
      <w:tr>
        <w:tc>
          <w:tcPr>
            <w:tcW w:type="dxa" w:w="4320"/>
          </w:tcPr>
          <w:p>
            <w:r>
              <w:t>.doc</w:t>
            </w:r>
          </w:p>
        </w:tc>
        <w:tc>
          <w:tcPr>
            <w:tcW w:type="dxa" w:w="4320"/>
          </w:tcPr>
          <w:p>
            <w:r>
              <w:t>Conversion Word COM en .docx (timeout 90 s)</w:t>
            </w:r>
          </w:p>
        </w:tc>
      </w:tr>
      <w:tr>
        <w:tc>
          <w:tcPr>
            <w:tcW w:type="dxa" w:w="4320"/>
          </w:tcPr>
          <w:p>
            <w:r>
              <w:t>.xlsx / .xlsm</w:t>
            </w:r>
          </w:p>
        </w:tc>
        <w:tc>
          <w:tcPr>
            <w:tcW w:type="dxa" w:w="4320"/>
          </w:tcPr>
          <w:p>
            <w:r>
              <w:t>openpyxl + zipfile sur xl/embeddings/</w:t>
            </w:r>
          </w:p>
        </w:tc>
      </w:tr>
      <w:tr>
        <w:tc>
          <w:tcPr>
            <w:tcW w:type="dxa" w:w="4320"/>
          </w:tcPr>
          <w:p>
            <w:r>
              <w:t>.xls</w:t>
            </w:r>
          </w:p>
        </w:tc>
        <w:tc>
          <w:tcPr>
            <w:tcW w:type="dxa" w:w="4320"/>
          </w:tcPr>
          <w:p>
            <w:r>
              <w:t>Conversion Excel COM en .xlsx</w:t>
            </w:r>
          </w:p>
        </w:tc>
      </w:tr>
      <w:tr>
        <w:tc>
          <w:tcPr>
            <w:tcW w:type="dxa" w:w="4320"/>
          </w:tcPr>
          <w:p>
            <w:r>
              <w:t>.pdf</w:t>
            </w:r>
          </w:p>
        </w:tc>
        <w:tc>
          <w:tcPr>
            <w:tcW w:type="dxa" w:w="4320"/>
          </w:tcPr>
          <w:p>
            <w:r>
              <w:t>PyMuPDF (pdfplumber) sur les pièces jointes embarquées</w:t>
            </w:r>
          </w:p>
        </w:tc>
      </w:tr>
      <w:tr>
        <w:tc>
          <w:tcPr>
            <w:tcW w:type="dxa" w:w="4320"/>
          </w:tcPr>
          <w:p>
            <w:r>
              <w:t>.msg</w:t>
            </w:r>
          </w:p>
        </w:tc>
        <w:tc>
          <w:tcPr>
            <w:tcW w:type="dxa" w:w="4320"/>
          </w:tcPr>
          <w:p>
            <w:r>
              <w:t>Outlook COM : extraction PJ + conversion PDF via Word</w:t>
            </w:r>
          </w:p>
        </w:tc>
      </w:tr>
    </w:tbl>
    <w:p>
      <w:pPr>
        <w:pStyle w:val="Heading1"/>
      </w:pPr>
      <w:r>
        <w:t>2. Vue d'ensemble des composants</w:t>
      </w:r>
    </w:p>
    <w:p>
      <w:r>
        <w:t>Le fichier `mullerfinal4.py` (~8 000 lignes) contient trois classes principales, orchestrées par une fonction `main()` :</w:t>
      </w:r>
    </w:p>
    <w:p>
      <w:pPr>
        <w:pStyle w:val="ListBullet"/>
      </w:pPr>
      <w:r>
        <w:rPr>
          <w:rFonts w:ascii="Consolas" w:hAnsi="Consolas"/>
          <w:b/>
        </w:rPr>
        <w:t xml:space="preserve">ExcelActivator </w:t>
      </w:r>
      <w:r>
        <w:t>— ligne 91 — Activation des objets Excel embarqués via win32com Python directement.</w:t>
      </w:r>
    </w:p>
    <w:p>
      <w:pPr>
        <w:pStyle w:val="ListBullet"/>
      </w:pPr>
      <w:r>
        <w:rPr>
          <w:rFonts w:ascii="Consolas" w:hAnsi="Consolas"/>
          <w:b/>
        </w:rPr>
        <w:t xml:space="preserve">SheetColumnSelectorDialog </w:t>
      </w:r>
      <w:r>
        <w:t>— ligne 494 — Dialogue pour sélectionner la feuille et les colonnes du fichier Excel</w:t>
      </w:r>
    </w:p>
    <w:p>
      <w:pPr>
        <w:pStyle w:val="ListBullet"/>
      </w:pPr>
      <w:r>
        <w:rPr>
          <w:rFonts w:ascii="Consolas" w:hAnsi="Consolas"/>
          <w:b/>
        </w:rPr>
        <w:t xml:space="preserve">IndexationManager </w:t>
      </w:r>
      <w:r>
        <w:t>— ligne 695 — Gestionnaire d'indexation basé sur fichier de référence</w:t>
      </w:r>
    </w:p>
    <w:p>
      <w:pPr>
        <w:pStyle w:val="ListBullet"/>
      </w:pPr>
      <w:r>
        <w:rPr>
          <w:rFonts w:ascii="Consolas" w:hAnsi="Consolas"/>
          <w:b/>
        </w:rPr>
        <w:t xml:space="preserve">EmbeddedFileExtractor </w:t>
      </w:r>
      <w:r>
        <w:t>— ligne 745 — Extracteur spécialisé pour les fichiers incorporés avec ordre corrigé</w:t>
      </w:r>
    </w:p>
    <w:p>
      <w:pPr>
        <w:pStyle w:val="ListBullet"/>
      </w:pPr>
      <w:r>
        <w:rPr>
          <w:rFonts w:ascii="Consolas" w:hAnsi="Consolas"/>
          <w:b/>
        </w:rPr>
        <w:t xml:space="preserve">SimpleFileExtractorGUI </w:t>
      </w:r>
      <w:r>
        <w:t>— ligne 7446 — Interface graphique avec activation Excel intégrée</w:t>
      </w:r>
    </w:p>
    <w:p>
      <w:r>
        <w:br w:type="page"/>
      </w:r>
    </w:p>
    <w:p>
      <w:pPr>
        <w:pStyle w:val="Heading1"/>
      </w:pPr>
      <w:r>
        <w:t>3. Classe : ExcelActivator</w:t>
      </w:r>
    </w:p>
    <w:p>
      <w:r>
        <w:rPr>
          <w:i/>
        </w:rPr>
        <w:t>Activation des objets Excel embarqués via win32com Python directement.</w:t>
      </w:r>
    </w:p>
    <w:p>
      <w:r>
        <w:rPr>
          <w:color w:val="595959"/>
          <w:sz w:val="20"/>
        </w:rPr>
        <w:t>Définie ligne 91 — 13 méthode(s).</w:t>
      </w:r>
    </w:p>
    <w:p>
      <w:pPr>
        <w:pStyle w:val="Heading2"/>
      </w:pPr>
      <w:r>
        <w:t>__init__()</w:t>
      </w:r>
    </w:p>
    <w:p>
      <w:r>
        <w:rPr>
          <w:color w:val="595959"/>
          <w:sz w:val="18"/>
        </w:rPr>
        <w:t>📍 Définie ligne 97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__init__(self):</w:t>
        <w:br/>
        <w:t xml:space="preserve">        self.log_messages = []</w:t>
      </w:r>
    </w:p>
    <w:p>
      <w:pPr>
        <w:pStyle w:val="Heading2"/>
      </w:pPr>
      <w:r>
        <w:t>log()</w:t>
      </w:r>
    </w:p>
    <w:p>
      <w:r>
        <w:rPr>
          <w:color w:val="595959"/>
          <w:sz w:val="18"/>
        </w:rPr>
        <w:t>📍 Définie ligne 100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log(self, message):</w:t>
        <w:br/>
        <w:t xml:space="preserve">        self.log_messages.append(message)</w:t>
        <w:br/>
        <w:t xml:space="preserve">        print(message)</w:t>
      </w:r>
    </w:p>
    <w:p>
      <w:pPr>
        <w:pStyle w:val="Heading2"/>
      </w:pPr>
      <w:r>
        <w:t>detect_excel_in_file()</w:t>
      </w:r>
    </w:p>
    <w:p>
      <w:r>
        <w:rPr>
          <w:i/>
        </w:rPr>
        <w:t>Détecte si un fichier contient des objets Excel embarqués</w:t>
      </w:r>
    </w:p>
    <w:p>
      <w:r>
        <w:rPr>
          <w:color w:val="595959"/>
          <w:sz w:val="18"/>
        </w:rPr>
        <w:t>📍 Définie ligne 104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detect_excel_in_file(self, file_path):</w:t>
        <w:br/>
        <w:t xml:space="preserve">        """Détecte si un fichier contient des objets Excel embarqués"""</w:t>
        <w:br/>
        <w:t xml:space="preserve">        ext = Path(file_path).suffix.lower()</w:t>
        <w:br/>
        <w:t xml:space="preserve">        try:</w:t>
        <w:br/>
        <w:t xml:space="preserve">            if ext == '.pptx':</w:t>
        <w:br/>
        <w:t xml:space="preserve">                return self._detect_excel_in_pptx(file_path)</w:t>
        <w:br/>
        <w:t xml:space="preserve">            elif ext == '.docx':</w:t>
        <w:br/>
        <w:t xml:space="preserve">                return self._detect_excel_in_docx(file_path)</w:t>
        <w:br/>
        <w:t xml:space="preserve">            elif ext in ['.xlsx', '.xlsm']:</w:t>
        <w:br/>
        <w:t xml:space="preserve">                return self._detect_excel_in_xlsx(file_path)</w:t>
        <w:br/>
        <w:t xml:space="preserve">        except Exception:</w:t>
        <w:br/>
        <w:t xml:space="preserve">            pass</w:t>
        <w:br/>
        <w:t xml:space="preserve">        return False</w:t>
      </w:r>
    </w:p>
    <w:p>
      <w:pPr>
        <w:pStyle w:val="Heading2"/>
      </w:pPr>
      <w:r>
        <w:t>_detect_excel_in_pptx()</w:t>
      </w:r>
    </w:p>
    <w:p>
      <w:r>
        <w:rPr>
          <w:color w:val="595959"/>
          <w:sz w:val="18"/>
        </w:rPr>
        <w:t>📍 Définie ligne 118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_detect_excel_in_pptx(self, pptx_path):</w:t>
        <w:br/>
        <w:t xml:space="preserve">        try:</w:t>
        <w:br/>
        <w:t xml:space="preserve">            with zipfile.ZipFile(pptx_path, 'r') as zf:</w:t>
        <w:br/>
        <w:t xml:space="preserve">                for name in zf.namelist():</w:t>
        <w:br/>
        <w:t xml:space="preserve">                    if name.startswith('ppt/embeddings/') and 'oleObject' in name:</w:t>
        <w:br/>
        <w:t xml:space="preserve">                        data = zf.read(name)</w:t>
        <w:br/>
        <w:t xml:space="preserve">                        if self._is_excel_data(data):</w:t>
        <w:br/>
        <w:t xml:space="preserve">                            return True</w:t>
        <w:br/>
        <w:t xml:space="preserve">            return False</w:t>
        <w:br/>
        <w:t xml:space="preserve">        except:</w:t>
        <w:br/>
        <w:t xml:space="preserve">            return False</w:t>
      </w:r>
    </w:p>
    <w:p>
      <w:pPr>
        <w:pStyle w:val="Heading2"/>
      </w:pPr>
      <w:r>
        <w:t>_detect_excel_in_docx()</w:t>
      </w:r>
    </w:p>
    <w:p>
      <w:r>
        <w:rPr>
          <w:color w:val="595959"/>
          <w:sz w:val="18"/>
        </w:rPr>
        <w:t>📍 Définie ligne 130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_detect_excel_in_docx(self, docx_path):</w:t>
        <w:br/>
        <w:t xml:space="preserve">        try:</w:t>
        <w:br/>
        <w:t xml:space="preserve">            with zipfile.ZipFile(docx_path, 'r') as zf:</w:t>
        <w:br/>
        <w:t xml:space="preserve">                for name in zf.namelist():</w:t>
        <w:br/>
        <w:t xml:space="preserve">                    if name.startswith('word/embeddings/') and 'oleObject' in name:</w:t>
        <w:br/>
        <w:t xml:space="preserve">                        data = zf.read(name)</w:t>
        <w:br/>
        <w:t xml:space="preserve">                        if self._is_excel_data(data):</w:t>
        <w:br/>
        <w:t xml:space="preserve">                            return True</w:t>
        <w:br/>
        <w:t xml:space="preserve">            return False</w:t>
        <w:br/>
        <w:t xml:space="preserve">        except:</w:t>
        <w:br/>
        <w:t xml:space="preserve">            return False</w:t>
      </w:r>
    </w:p>
    <w:p>
      <w:pPr>
        <w:pStyle w:val="Heading2"/>
      </w:pPr>
      <w:r>
        <w:t>_detect_excel_in_xlsx()</w:t>
      </w:r>
    </w:p>
    <w:p>
      <w:r>
        <w:rPr>
          <w:color w:val="595959"/>
          <w:sz w:val="18"/>
        </w:rPr>
        <w:t>📍 Définie ligne 142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_detect_excel_in_xlsx(self, xlsx_path):</w:t>
        <w:br/>
        <w:t xml:space="preserve">        try:</w:t>
        <w:br/>
        <w:t xml:space="preserve">            with zipfile.ZipFile(xlsx_path, 'r') as zf:</w:t>
        <w:br/>
        <w:t xml:space="preserve">                for name in zf.namelist():</w:t>
        <w:br/>
        <w:t xml:space="preserve">                    if name.startswith('xl/embeddings/') and 'oleObject' in name:</w:t>
        <w:br/>
        <w:t xml:space="preserve">                        data = zf.read(name)</w:t>
        <w:br/>
        <w:t xml:space="preserve">                        if self._is_excel_data(data):</w:t>
        <w:br/>
        <w:t xml:space="preserve">                            return True</w:t>
        <w:br/>
        <w:t xml:space="preserve">            return False</w:t>
        <w:br/>
        <w:t xml:space="preserve">        except:</w:t>
        <w:br/>
        <w:t xml:space="preserve">            return False</w:t>
      </w:r>
    </w:p>
    <w:p>
      <w:pPr>
        <w:pStyle w:val="Heading2"/>
      </w:pPr>
      <w:r>
        <w:t>_is_excel_data()</w:t>
      </w:r>
    </w:p>
    <w:p>
      <w:r>
        <w:rPr>
          <w:color w:val="595959"/>
          <w:sz w:val="18"/>
        </w:rPr>
        <w:t>📍 Définie ligne 154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_is_excel_data(self, data):</w:t>
        <w:br/>
        <w:t xml:space="preserve">        try:</w:t>
        <w:br/>
        <w:t xml:space="preserve">            if data[:8] == b'\xd0\xcf\x11\xe0\xa1\xb1\x1a\xe1':</w:t>
        <w:br/>
        <w:t xml:space="preserve">                import io</w:t>
        <w:br/>
        <w:t xml:space="preserve">                ole = olefile.OleFileIO(io.BytesIO(data))</w:t>
        <w:br/>
        <w:t xml:space="preserve">                for stream in ole.listdir():</w:t>
        <w:br/>
        <w:t xml:space="preserve">                    name = '/'.join(stream)</w:t>
        <w:br/>
        <w:t xml:space="preserve">                    if 'Workbook' in name or 'Book' in name:</w:t>
        <w:br/>
        <w:t xml:space="preserve">                        ole.close()</w:t>
        <w:br/>
        <w:t xml:space="preserve">                        return True</w:t>
        <w:br/>
        <w:t xml:space="preserve">                ole.close()</w:t>
        <w:br/>
        <w:t xml:space="preserve">            if data[:4] == b'PK\x03\x04':</w:t>
        <w:br/>
        <w:t xml:space="preserve">                if b'xl/' in data[:4096]:</w:t>
        <w:br/>
        <w:t xml:space="preserve">                    return True</w:t>
        <w:br/>
        <w:t xml:space="preserve">            return False</w:t>
        <w:br/>
        <w:t xml:space="preserve">        except:</w:t>
        <w:br/>
        <w:t xml:space="preserve">            return False</w:t>
      </w:r>
    </w:p>
    <w:p>
      <w:pPr>
        <w:pStyle w:val="Heading2"/>
      </w:pPr>
      <w:r>
        <w:t>activate_excel_in_file()</w:t>
      </w:r>
    </w:p>
    <w:p>
      <w:r>
        <w:rPr>
          <w:i/>
        </w:rPr>
        <w:t>Active les objets Excel embarqués via win32com Python directement.</w:t>
      </w:r>
    </w:p>
    <w:p>
      <w:r>
        <w:rPr>
          <w:color w:val="595959"/>
          <w:sz w:val="18"/>
        </w:rPr>
        <w:t>📍 Définie ligne 176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activate_excel_in_file(self, file_path, vbs_scripts=None):</w:t>
        <w:br/>
        <w:t xml:space="preserve">        """</w:t>
        <w:br/>
        <w:t xml:space="preserve">        Active les objets Excel embarqués via win32com Python directement.</w:t>
        <w:br/>
        <w:t xml:space="preserve">        Le paramètre vbs_scripts est ignoré (compatibilité avec l'ancien code).</w:t>
        <w:br/>
        <w:t xml:space="preserve">        Retourne le nombre d'objets activés.</w:t>
        <w:br/>
        <w:t xml:space="preserve">        """</w:t>
        <w:br/>
        <w:t xml:space="preserve">        ext = Path(file_path).suffix.lower()</w:t>
        <w:br/>
        <w:br/>
        <w:t xml:space="preserve">        try:</w:t>
        <w:br/>
        <w:t xml:space="preserve">            import win32com.client</w:t>
        <w:br/>
        <w:t xml:space="preserve">            import pythoncom</w:t>
        <w:br/>
        <w:t xml:space="preserve">            pythoncom.CoInitialize()</w:t>
        <w:br/>
        <w:br/>
        <w:t xml:space="preserve">            try:</w:t>
        <w:br/>
        <w:t xml:space="preserve">                if ext == '.pptx':</w:t>
        <w:br/>
        <w:t xml:space="preserve">                    return self._activate_in_pptx(file_path)</w:t>
        <w:br/>
        <w:t xml:space="preserve">                elif ext == '.docx':</w:t>
        <w:br/>
        <w:t xml:space="preserve">                    return self._activate_in_docx(file_path)</w:t>
        <w:br/>
        <w:t xml:space="preserve">                elif ext in ['.xlsx', '.xlsm']:</w:t>
        <w:br/>
        <w:t xml:space="preserve">                    return self._activate_in_xlsx(file_path)</w:t>
        <w:br/>
        <w:t xml:space="preserve">    # ... [ 11 lignes supplémentaires ]</w:t>
      </w:r>
    </w:p>
    <w:p>
      <w:pPr>
        <w:pStyle w:val="Heading2"/>
      </w:pPr>
      <w:r>
        <w:t>_kill_excel()</w:t>
      </w:r>
    </w:p>
    <w:p>
      <w:r>
        <w:rPr>
          <w:i/>
        </w:rPr>
        <w:t>Force la fermeture d'Excel et de ses popups</w:t>
      </w:r>
    </w:p>
    <w:p>
      <w:r>
        <w:rPr>
          <w:color w:val="595959"/>
          <w:sz w:val="18"/>
        </w:rPr>
        <w:t>📍 Définie ligne 207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_kill_excel(self):</w:t>
        <w:br/>
        <w:t xml:space="preserve">        """Force la fermeture d'Excel et de ses popups"""</w:t>
        <w:br/>
        <w:t xml:space="preserve">        try:</w:t>
        <w:br/>
        <w:t xml:space="preserve">            subprocess.run("taskkill /F /IM EXCEL.EXE", shell=True,</w:t>
        <w:br/>
        <w:t xml:space="preserve">                        capture_output=True)</w:t>
        <w:br/>
        <w:t xml:space="preserve">            time.sleep(0.5)</w:t>
        <w:br/>
        <w:t xml:space="preserve">        except Exception:</w:t>
        <w:br/>
        <w:t xml:space="preserve">            pass</w:t>
        <w:br/>
        <w:t xml:space="preserve">        # Fermer aussi les éventuels popups Office restants</w:t>
        <w:br/>
        <w:t xml:space="preserve">        try:</w:t>
        <w:br/>
        <w:t xml:space="preserve">            subprocess.run("taskkill /F /IM SPLASHWIN.EXE", shell=True,</w:t>
        <w:br/>
        <w:t xml:space="preserve">                        capture_output=True)</w:t>
        <w:br/>
        <w:t xml:space="preserve">        except Exception:</w:t>
        <w:br/>
        <w:t xml:space="preserve">            pass</w:t>
      </w:r>
    </w:p>
    <w:p>
      <w:pPr>
        <w:pStyle w:val="Heading2"/>
      </w:pPr>
      <w:r>
        <w:t>_activate_in_pptx()</w:t>
      </w:r>
    </w:p>
    <w:p>
      <w:r>
        <w:rPr>
          <w:i/>
        </w:rPr>
        <w:t>Active objets Excel dans un PPTX via PowerPoint COM</w:t>
      </w:r>
    </w:p>
    <w:p>
      <w:r>
        <w:rPr>
          <w:color w:val="595959"/>
          <w:sz w:val="18"/>
        </w:rPr>
        <w:t>📍 Définie ligne 223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_activate_in_pptx(self, pptx_path):</w:t>
        <w:br/>
        <w:t xml:space="preserve">        """Active objets Excel dans un PPTX via PowerPoint COM"""</w:t>
        <w:br/>
        <w:t xml:space="preserve">        import win32com.client</w:t>
        <w:br/>
        <w:t xml:space="preserve">        count = 0</w:t>
        <w:br/>
        <w:t xml:space="preserve">        ppt = None</w:t>
        <w:br/>
        <w:br/>
        <w:t xml:space="preserve">        try:</w:t>
        <w:br/>
        <w:t xml:space="preserve">            self.log(f"  🔄 Ouverture PowerPoint : {Path(pptx_path).name}")</w:t>
        <w:br/>
        <w:t xml:space="preserve">            ppt = win32com.client.Dispatch("PowerPoint.Application")</w:t>
        <w:br/>
        <w:t xml:space="preserve">            ppt.Visible = True</w:t>
        <w:br/>
        <w:br/>
        <w:t xml:space="preserve">            pres = ppt.Presentations.Open(</w:t>
        <w:br/>
        <w:t xml:space="preserve">                str(Path(pptx_path).absolute()),</w:t>
        <w:br/>
        <w:t xml:space="preserve">                ReadOnly=False,</w:t>
        <w:br/>
        <w:t xml:space="preserve">                Untitled=False,</w:t>
        <w:br/>
        <w:t xml:space="preserve">                WithWindow=True</w:t>
        <w:br/>
        <w:t xml:space="preserve">            )</w:t>
        <w:br/>
        <w:t xml:space="preserve">            time.sleep(3)</w:t>
        <w:br/>
        <w:br/>
        <w:t xml:space="preserve">            for i in range(1, pres.Slides.Count + 1):</w:t>
        <w:br/>
        <w:t xml:space="preserve">    # ... [ 73 lignes supplémentaires ]</w:t>
      </w:r>
    </w:p>
    <w:p>
      <w:pPr>
        <w:pStyle w:val="Heading2"/>
      </w:pPr>
      <w:r>
        <w:t>_activate_in_docx()</w:t>
      </w:r>
    </w:p>
    <w:p>
      <w:r>
        <w:rPr>
          <w:i/>
        </w:rPr>
        <w:t>Active objets Excel dans un DOCX via Word COM</w:t>
      </w:r>
    </w:p>
    <w:p>
      <w:r>
        <w:rPr>
          <w:color w:val="595959"/>
          <w:sz w:val="18"/>
        </w:rPr>
        <w:t>📍 Définie ligne 317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_activate_in_docx(self, docx_path):</w:t>
        <w:br/>
        <w:t xml:space="preserve">        """Active objets Excel dans un DOCX via Word COM"""</w:t>
        <w:br/>
        <w:t xml:space="preserve">        import win32com.client</w:t>
        <w:br/>
        <w:t xml:space="preserve">        count = 0</w:t>
        <w:br/>
        <w:t xml:space="preserve">        word = None</w:t>
        <w:br/>
        <w:br/>
        <w:t xml:space="preserve">        try:</w:t>
        <w:br/>
        <w:t xml:space="preserve">            self.log(f"  🔄 Ouverture Word : {Path(docx_path).name}")</w:t>
        <w:br/>
        <w:t xml:space="preserve">            word = win32com.client.Dispatch("Word.Application")</w:t>
        <w:br/>
        <w:t xml:space="preserve">            word.Visible = True</w:t>
        <w:br/>
        <w:t xml:space="preserve">            word.DisplayAlerts = 0</w:t>
        <w:br/>
        <w:br/>
        <w:t xml:space="preserve">            doc = word.Documents.Open(</w:t>
        <w:br/>
        <w:t xml:space="preserve">                str(Path(docx_path).absolute()),</w:t>
        <w:br/>
        <w:t xml:space="preserve">                ReadOnly=False</w:t>
        <w:br/>
        <w:t xml:space="preserve">            )</w:t>
        <w:br/>
        <w:t xml:space="preserve">            time.sleep(3)</w:t>
        <w:br/>
        <w:br/>
        <w:t xml:space="preserve">            # InlineShapes</w:t>
        <w:br/>
        <w:t xml:space="preserve">            for shape in doc.InlineShapes:</w:t>
        <w:br/>
        <w:t xml:space="preserve">    # ... [ 90 lignes supplémentaires ]</w:t>
      </w:r>
    </w:p>
    <w:p>
      <w:pPr>
        <w:pStyle w:val="Heading2"/>
      </w:pPr>
      <w:r>
        <w:t>_activate_in_xlsx()</w:t>
      </w:r>
    </w:p>
    <w:p>
      <w:r>
        <w:rPr>
          <w:i/>
        </w:rPr>
        <w:t>Active objets Excel dans un XLSX/XLSM via Excel COM</w:t>
      </w:r>
    </w:p>
    <w:p>
      <w:r>
        <w:rPr>
          <w:color w:val="595959"/>
          <w:sz w:val="18"/>
        </w:rPr>
        <w:t>📍 Définie ligne 428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_activate_in_xlsx(self, xlsx_path):</w:t>
        <w:br/>
        <w:t xml:space="preserve">        """Active objets Excel dans un XLSX/XLSM via Excel COM"""</w:t>
        <w:br/>
        <w:t xml:space="preserve">        import win32com.client</w:t>
        <w:br/>
        <w:t xml:space="preserve">        count = 0</w:t>
        <w:br/>
        <w:t xml:space="preserve">        excel = None</w:t>
        <w:br/>
        <w:br/>
        <w:t xml:space="preserve">        try:</w:t>
        <w:br/>
        <w:t xml:space="preserve">            self.log(f"  🔄 Ouverture Excel : {Path(xlsx_path).name}")</w:t>
        <w:br/>
        <w:t xml:space="preserve">            excel = win32com.client.Dispatch("Excel.Application")</w:t>
        <w:br/>
        <w:t xml:space="preserve">            excel.Visible = True</w:t>
        <w:br/>
        <w:t xml:space="preserve">            excel.DisplayAlerts = False</w:t>
        <w:br/>
        <w:br/>
        <w:t xml:space="preserve">            wb = excel.Workbooks.Open(</w:t>
        <w:br/>
        <w:t xml:space="preserve">                str(Path(xlsx_path).absolute()),</w:t>
        <w:br/>
        <w:t xml:space="preserve">                ReadOnly=False</w:t>
        <w:br/>
        <w:t xml:space="preserve">            )</w:t>
        <w:br/>
        <w:t xml:space="preserve">            time.sleep(3)</w:t>
        <w:br/>
        <w:br/>
        <w:t xml:space="preserve">            for ws in wb.Worksheets:</w:t>
        <w:br/>
        <w:t xml:space="preserve">                for shape in ws.Shapes:</w:t>
        <w:br/>
        <w:t xml:space="preserve">    # ... [ 37 lignes supplémentaires ]</w:t>
      </w:r>
    </w:p>
    <w:p>
      <w:pPr>
        <w:pStyle w:val="Heading2"/>
      </w:pPr>
      <w:r>
        <w:t>create_vbs_scripts()</w:t>
      </w:r>
    </w:p>
    <w:p>
      <w:r>
        <w:rPr>
          <w:i/>
        </w:rPr>
        <w:t>Conservé pour compatibilité — ne fait rien.</w:t>
      </w:r>
    </w:p>
    <w:p>
      <w:r>
        <w:rPr>
          <w:color w:val="595959"/>
          <w:sz w:val="18"/>
        </w:rPr>
        <w:t>📍 Définie ligne 486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create_vbs_scripts(self, temp_dir):</w:t>
        <w:br/>
        <w:t xml:space="preserve">        """</w:t>
        <w:br/>
        <w:t xml:space="preserve">        Conservé pour compatibilité — ne fait rien.</w:t>
        <w:br/>
        <w:t xml:space="preserve">        L'activation se fait maintenant directement via Python win32com.</w:t>
        <w:br/>
        <w:t xml:space="preserve">        """</w:t>
        <w:br/>
        <w:t xml:space="preserve">        return {}</w:t>
      </w:r>
    </w:p>
    <w:p>
      <w:r>
        <w:br w:type="page"/>
      </w:r>
    </w:p>
    <w:p>
      <w:pPr>
        <w:pStyle w:val="Heading1"/>
      </w:pPr>
      <w:r>
        <w:t>4. Classe : SheetColumnSelectorDialog</w:t>
      </w:r>
    </w:p>
    <w:p>
      <w:r>
        <w:rPr>
          <w:i/>
        </w:rPr>
        <w:t>Dialogue pour sélectionner la feuille et les colonnes du fichier Excel</w:t>
      </w:r>
    </w:p>
    <w:p>
      <w:r>
        <w:rPr>
          <w:color w:val="595959"/>
          <w:sz w:val="20"/>
        </w:rPr>
        <w:t>Définie ligne 494 — 8 méthode(s).</w:t>
      </w:r>
    </w:p>
    <w:p>
      <w:pPr>
        <w:pStyle w:val="Heading2"/>
      </w:pPr>
      <w:r>
        <w:t>__init__()</w:t>
      </w:r>
    </w:p>
    <w:p>
      <w:r>
        <w:rPr>
          <w:color w:val="595959"/>
          <w:sz w:val="18"/>
        </w:rPr>
        <w:t>📍 Définie ligne 497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__init__(self, parent, excel_file_path):</w:t>
        <w:br/>
        <w:t xml:space="preserve">        self.result = None</w:t>
        <w:br/>
        <w:t xml:space="preserve">        self.excel_file_path = excel_file_path</w:t>
        <w:br/>
        <w:t xml:space="preserve">        </w:t>
        <w:br/>
        <w:t xml:space="preserve">        self.dialog = tk.Toplevel(parent)</w:t>
        <w:br/>
        <w:t xml:space="preserve">        self.dialog.title("Sélection de la feuille et des colonnes")</w:t>
        <w:br/>
        <w:t xml:space="preserve">        self.dialog.geometry("600x500")</w:t>
        <w:br/>
        <w:t xml:space="preserve">        self.dialog.transient(parent)</w:t>
        <w:br/>
        <w:t xml:space="preserve">        self.dialog.grab_set()</w:t>
        <w:br/>
        <w:t xml:space="preserve">        </w:t>
        <w:br/>
        <w:t xml:space="preserve">        self.dialog.update_idletasks()</w:t>
        <w:br/>
        <w:t xml:space="preserve">        x = (self.dialog.winfo_screenwidth() // 2) - (300)</w:t>
        <w:br/>
        <w:t xml:space="preserve">        y = (self.dialog.winfo_screenheight() // 2) - (250)</w:t>
        <w:br/>
        <w:t xml:space="preserve">        self.dialog.geometry(f"600x500+{x}+{y}")</w:t>
        <w:br/>
        <w:t xml:space="preserve">        </w:t>
        <w:br/>
        <w:t xml:space="preserve">        self.setup_ui()</w:t>
        <w:br/>
        <w:t xml:space="preserve">        self.load_excel_data()</w:t>
      </w:r>
    </w:p>
    <w:p>
      <w:pPr>
        <w:pStyle w:val="Heading2"/>
      </w:pPr>
      <w:r>
        <w:t>setup_ui()</w:t>
      </w:r>
    </w:p>
    <w:p>
      <w:r>
        <w:rPr>
          <w:i/>
        </w:rPr>
        <w:t>Configure l'interface du dialogue</w:t>
      </w:r>
    </w:p>
    <w:p>
      <w:r>
        <w:rPr>
          <w:color w:val="595959"/>
          <w:sz w:val="18"/>
        </w:rPr>
        <w:t>📍 Définie ligne 515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setup_ui(self):</w:t>
        <w:br/>
        <w:t xml:space="preserve">        """Configure l'interface du dialogue"""</w:t>
        <w:br/>
        <w:t xml:space="preserve">        main_frame = ttk.Frame(self.dialog, padding="20")</w:t>
        <w:br/>
        <w:t xml:space="preserve">        main_frame.pack(fill=tk.BOTH, expand=True)</w:t>
        <w:br/>
        <w:t xml:space="preserve">        </w:t>
        <w:br/>
        <w:t xml:space="preserve">        title_label = tk.Label(main_frame, </w:t>
        <w:br/>
        <w:t xml:space="preserve">                              text="📊 Configuration du fichier de référence",</w:t>
        <w:br/>
        <w:t xml:space="preserve">                              font=('Arial', 14, 'bold'), fg='#2c3e50')</w:t>
        <w:br/>
        <w:t xml:space="preserve">        title_label.pack(pady=(0, 20))</w:t>
        <w:br/>
        <w:t xml:space="preserve">        </w:t>
        <w:br/>
        <w:t xml:space="preserve">        sheet_frame = ttk.LabelFrame(main_frame, text="1. Sélectionner la feuille Excel", padding="10")</w:t>
        <w:br/>
        <w:t xml:space="preserve">        sheet_frame.pack(fill=tk.X, pady=(0, 15))</w:t>
        <w:br/>
        <w:t xml:space="preserve">        </w:t>
        <w:br/>
        <w:t xml:space="preserve">        self.sheet_var = tk.StringVar()</w:t>
        <w:br/>
        <w:t xml:space="preserve">        self.sheet_combo = ttk.Combobox(sheet_frame, textvariable=self.sheet_var, </w:t>
        <w:br/>
        <w:t xml:space="preserve">                                        state='readonly', width=50, font=('Arial', 10))</w:t>
        <w:br/>
        <w:t xml:space="preserve">        self.sheet_combo.pack(fill=tk.X, pady=5)</w:t>
        <w:br/>
        <w:t xml:space="preserve">        self.sheet_combo.bind('&lt;&lt;ComboboxSelected&gt;&gt;', self.on_sheet_selected)</w:t>
        <w:br/>
        <w:t xml:space="preserve">        </w:t>
        <w:br/>
        <w:t xml:space="preserve">        columns_frame = ttk.LabelFrame(main_frame, text="2. Sélectionner les colonnes", padding="10")</w:t>
        <w:br/>
        <w:t xml:space="preserve">    # ... [ 42 lignes supplémentaires ]</w:t>
      </w:r>
    </w:p>
    <w:p>
      <w:pPr>
        <w:pStyle w:val="Heading2"/>
      </w:pPr>
      <w:r>
        <w:t>load_excel_data()</w:t>
      </w:r>
    </w:p>
    <w:p>
      <w:r>
        <w:rPr>
          <w:i/>
        </w:rPr>
        <w:t>Charge les feuilles du fichier Excel</w:t>
      </w:r>
    </w:p>
    <w:p>
      <w:r>
        <w:rPr>
          <w:color w:val="595959"/>
          <w:sz w:val="18"/>
        </w:rPr>
        <w:t>📍 Définie ligne 578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load_excel_data(self):</w:t>
        <w:br/>
        <w:t xml:space="preserve">        """Charge les feuilles du fichier Excel"""</w:t>
        <w:br/>
        <w:t xml:space="preserve">        try:</w:t>
        <w:br/>
        <w:t xml:space="preserve">            self.wb = openpyxl.load_workbook(self.excel_file_path, read_only=True)</w:t>
        <w:br/>
        <w:t xml:space="preserve">            sheet_names = self.wb.sheetnames</w:t>
        <w:br/>
        <w:t xml:space="preserve">            </w:t>
        <w:br/>
        <w:t xml:space="preserve">            self.sheet_combo['values'] = sheet_names</w:t>
        <w:br/>
        <w:t xml:space="preserve">            if sheet_names:</w:t>
        <w:br/>
        <w:t xml:space="preserve">                self.sheet_combo.current(0)</w:t>
        <w:br/>
        <w:t xml:space="preserve">                self.on_sheet_selected(None)</w:t>
        <w:br/>
        <w:t xml:space="preserve">        </w:t>
        <w:br/>
        <w:t xml:space="preserve">        except Exception as e:</w:t>
        <w:br/>
        <w:t xml:space="preserve">            messagebox.showerror("Erreur", f"Impossible de lire le fichier Excel:\n{e}")</w:t>
        <w:br/>
        <w:t xml:space="preserve">            self.dialog.destroy()</w:t>
      </w:r>
    </w:p>
    <w:p>
      <w:pPr>
        <w:pStyle w:val="Heading2"/>
      </w:pPr>
      <w:r>
        <w:t>on_sheet_selected()</w:t>
      </w:r>
    </w:p>
    <w:p>
      <w:r>
        <w:rPr>
          <w:i/>
        </w:rPr>
        <w:t>Appelé quand une feuille est sélectionnée</w:t>
      </w:r>
    </w:p>
    <w:p>
      <w:r>
        <w:rPr>
          <w:color w:val="595959"/>
          <w:sz w:val="18"/>
        </w:rPr>
        <w:t>📍 Définie ligne 593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on_sheet_selected(self, event):</w:t>
        <w:br/>
        <w:t xml:space="preserve">        """Appelé quand une feuille est sélectionnée"""</w:t>
        <w:br/>
        <w:t xml:space="preserve">        sheet_name = self.sheet_var.get()</w:t>
        <w:br/>
        <w:t xml:space="preserve">        if not sheet_name:</w:t>
        <w:br/>
        <w:t xml:space="preserve">            return</w:t>
        <w:br/>
        <w:t xml:space="preserve">        </w:t>
        <w:br/>
        <w:t xml:space="preserve">        try:</w:t>
        <w:br/>
        <w:t xml:space="preserve">            ws = self.wb[sheet_name]</w:t>
        <w:br/>
        <w:t xml:space="preserve">            </w:t>
        <w:br/>
        <w:t xml:space="preserve">            first_row = next(ws.iter_rows(min_row=1, max_row=1, values_only=True))</w:t>
        <w:br/>
        <w:t xml:space="preserve">            </w:t>
        <w:br/>
        <w:t xml:space="preserve">            columns = []</w:t>
        <w:br/>
        <w:t xml:space="preserve">            for idx, cell_value in enumerate(first_row, 1):</w:t>
        <w:br/>
        <w:t xml:space="preserve">                col_letter = openpyxl.utils.get_column_letter(idx)</w:t>
        <w:br/>
        <w:t xml:space="preserve">                col_name = str(cell_value) if cell_value else f"Colonne {col_letter}"</w:t>
        <w:br/>
        <w:t xml:space="preserve">                columns.append(f"{col_letter} - {col_name}")</w:t>
        <w:br/>
        <w:t xml:space="preserve">            </w:t>
        <w:br/>
        <w:t xml:space="preserve">            self.filename_combo['values'] = columns</w:t>
        <w:br/>
        <w:t xml:space="preserve">            self.children_combo['values'] = columns</w:t>
        <w:br/>
        <w:t xml:space="preserve">            </w:t>
        <w:br/>
        <w:t xml:space="preserve">    # ... [ 9 lignes supplémentaires ]</w:t>
      </w:r>
    </w:p>
    <w:p>
      <w:pPr>
        <w:pStyle w:val="Heading2"/>
      </w:pPr>
      <w:r>
        <w:t>update_preview()</w:t>
      </w:r>
    </w:p>
    <w:p>
      <w:r>
        <w:rPr>
          <w:i/>
        </w:rPr>
        <w:t>Met à jour l'aperçu des données</w:t>
      </w:r>
    </w:p>
    <w:p>
      <w:r>
        <w:rPr>
          <w:color w:val="595959"/>
          <w:sz w:val="18"/>
        </w:rPr>
        <w:t>📍 Définie ligne 623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update_preview(self):</w:t>
        <w:br/>
        <w:t xml:space="preserve">        """Met à jour l'aperçu des données"""</w:t>
        <w:br/>
        <w:t xml:space="preserve">        sheet_name = self.sheet_var.get()</w:t>
        <w:br/>
        <w:t xml:space="preserve">        if not sheet_name:</w:t>
        <w:br/>
        <w:t xml:space="preserve">            return</w:t>
        <w:br/>
        <w:t xml:space="preserve">        </w:t>
        <w:br/>
        <w:t xml:space="preserve">        try:</w:t>
        <w:br/>
        <w:t xml:space="preserve">            ws = self.wb[sheet_name]</w:t>
        <w:br/>
        <w:t xml:space="preserve">            </w:t>
        <w:br/>
        <w:t xml:space="preserve">            self.preview_text.delete(1.0, tk.END)</w:t>
        <w:br/>
        <w:t xml:space="preserve">            </w:t>
        <w:br/>
        <w:t xml:space="preserve">            for idx, row in enumerate(ws.iter_rows(min_row=1, max_row=6, values_only=True)):</w:t>
        <w:br/>
        <w:t xml:space="preserve">                row_text = " | ".join([str(cell) if cell is not None else "" for cell in row])</w:t>
        <w:br/>
        <w:t xml:space="preserve">                </w:t>
        <w:br/>
        <w:t xml:space="preserve">                if idx == 0:</w:t>
        <w:br/>
        <w:t xml:space="preserve">                    self.preview_text.insert(tk.END, row_text + "\n", "header")</w:t>
        <w:br/>
        <w:t xml:space="preserve">                    self.preview_text.insert(tk.END, "-" * 80 + "\n")</w:t>
        <w:br/>
        <w:t xml:space="preserve">                else:</w:t>
        <w:br/>
        <w:t xml:space="preserve">                    self.preview_text.insert(tk.END, row_text + "\n")</w:t>
        <w:br/>
        <w:t xml:space="preserve">            </w:t>
        <w:br/>
        <w:t xml:space="preserve">    # ... [ 4 lignes supplémentaires ]</w:t>
      </w:r>
    </w:p>
    <w:p>
      <w:pPr>
        <w:pStyle w:val="Heading2"/>
      </w:pPr>
      <w:r>
        <w:t>validate()</w:t>
      </w:r>
    </w:p>
    <w:p>
      <w:r>
        <w:rPr>
          <w:i/>
        </w:rPr>
        <w:t>Valide la sélection</w:t>
      </w:r>
    </w:p>
    <w:p>
      <w:r>
        <w:rPr>
          <w:color w:val="595959"/>
          <w:sz w:val="18"/>
        </w:rPr>
        <w:t>📍 Définie ligne 648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validate(self):</w:t>
        <w:br/>
        <w:t xml:space="preserve">        """Valide la sélection"""</w:t>
        <w:br/>
        <w:t xml:space="preserve">        sheet_name = self.sheet_var.get()</w:t>
        <w:br/>
        <w:t xml:space="preserve">        filename_col = self.filename_col_var.get()</w:t>
        <w:br/>
        <w:t xml:space="preserve">        children_col = self.children_col_var.get()</w:t>
        <w:br/>
        <w:t xml:space="preserve">        </w:t>
        <w:br/>
        <w:t xml:space="preserve">        if not sheet_name:</w:t>
        <w:br/>
        <w:t xml:space="preserve">            messagebox.showwarning("Attention", "Veuillez sélectionner une feuille!")</w:t>
        <w:br/>
        <w:t xml:space="preserve">            return</w:t>
        <w:br/>
        <w:t xml:space="preserve">        </w:t>
        <w:br/>
        <w:t xml:space="preserve">        if not filename_col:</w:t>
        <w:br/>
        <w:t xml:space="preserve">            messagebox.showwarning("Attention", "Veuillez sélectionner la colonne 'Nom de fichier'!")</w:t>
        <w:br/>
        <w:t xml:space="preserve">            return</w:t>
        <w:br/>
        <w:t xml:space="preserve">        </w:t>
        <w:br/>
        <w:t xml:space="preserve">        if not children_col:</w:t>
        <w:br/>
        <w:t xml:space="preserve">            messagebox.showwarning("Attention", "Veuillez sélectionner la colonne 'Nombre d'enfants'!")</w:t>
        <w:br/>
        <w:t xml:space="preserve">            return</w:t>
        <w:br/>
        <w:t xml:space="preserve">        </w:t>
        <w:br/>
        <w:t xml:space="preserve">        filename_letter = filename_col.split(' - ')[0]</w:t>
        <w:br/>
        <w:t xml:space="preserve">        children_letter = children_col.split(' - ')[0]</w:t>
        <w:br/>
        <w:t xml:space="preserve">    # ... [ 14 lignes supplémentaires ]</w:t>
      </w:r>
    </w:p>
    <w:p>
      <w:pPr>
        <w:pStyle w:val="Heading2"/>
      </w:pPr>
      <w:r>
        <w:t>cancel()</w:t>
      </w:r>
    </w:p>
    <w:p>
      <w:r>
        <w:rPr>
          <w:i/>
        </w:rPr>
        <w:t>Annule la sélection</w:t>
      </w:r>
    </w:p>
    <w:p>
      <w:r>
        <w:rPr>
          <w:color w:val="595959"/>
          <w:sz w:val="18"/>
        </w:rPr>
        <w:t>📍 Définie ligne 683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cancel(self):</w:t>
        <w:br/>
        <w:t xml:space="preserve">        """Annule la sélection"""</w:t>
        <w:br/>
        <w:t xml:space="preserve">        self.result = None</w:t>
        <w:br/>
        <w:t xml:space="preserve">        self.wb.close()</w:t>
        <w:br/>
        <w:t xml:space="preserve">        self.dialog.destroy()</w:t>
      </w:r>
    </w:p>
    <w:p>
      <w:pPr>
        <w:pStyle w:val="Heading2"/>
      </w:pPr>
      <w:r>
        <w:t>get_result()</w:t>
      </w:r>
    </w:p>
    <w:p>
      <w:r>
        <w:rPr>
          <w:i/>
        </w:rPr>
        <w:t>Retourne le résultat de la sélection</w:t>
      </w:r>
    </w:p>
    <w:p>
      <w:r>
        <w:rPr>
          <w:color w:val="595959"/>
          <w:sz w:val="18"/>
        </w:rPr>
        <w:t>📍 Définie ligne 689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get_result(self):</w:t>
        <w:br/>
        <w:t xml:space="preserve">        """Retourne le résultat de la sélection"""</w:t>
        <w:br/>
        <w:t xml:space="preserve">        self.dialog.wait_window()</w:t>
        <w:br/>
        <w:t xml:space="preserve">        return self.result</w:t>
      </w:r>
    </w:p>
    <w:p>
      <w:r>
        <w:br w:type="page"/>
      </w:r>
    </w:p>
    <w:p>
      <w:pPr>
        <w:pStyle w:val="Heading1"/>
      </w:pPr>
      <w:r>
        <w:t>5. Classe : IndexationManager</w:t>
      </w:r>
    </w:p>
    <w:p>
      <w:r>
        <w:rPr>
          <w:i/>
        </w:rPr>
        <w:t>Gestionnaire d'indexation basé sur fichier de référence</w:t>
      </w:r>
    </w:p>
    <w:p>
      <w:r>
        <w:rPr>
          <w:color w:val="595959"/>
          <w:sz w:val="20"/>
        </w:rPr>
        <w:t>Définie ligne 695 — 3 méthode(s).</w:t>
      </w:r>
    </w:p>
    <w:p>
      <w:pPr>
        <w:pStyle w:val="Heading2"/>
      </w:pPr>
      <w:r>
        <w:t>__init__()</w:t>
      </w:r>
    </w:p>
    <w:p>
      <w:r>
        <w:rPr>
          <w:color w:val="595959"/>
          <w:sz w:val="18"/>
        </w:rPr>
        <w:t>📍 Définie ligne 698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__init__(self, reference_file=None, config=None):</w:t>
        <w:br/>
        <w:t xml:space="preserve">        self.reference_data = {}</w:t>
        <w:br/>
        <w:t xml:space="preserve">        if reference_file and config:</w:t>
        <w:br/>
        <w:t xml:space="preserve">            self.load_reference_file(reference_file, config)</w:t>
      </w:r>
    </w:p>
    <w:p>
      <w:pPr>
        <w:pStyle w:val="Heading2"/>
      </w:pPr>
      <w:r>
        <w:t>load_reference_file()</w:t>
      </w:r>
    </w:p>
    <w:p>
      <w:r>
        <w:rPr>
          <w:i/>
        </w:rPr>
        <w:t>Charge le fichier de référence Excel avec configuration personnalisée</w:t>
      </w:r>
    </w:p>
    <w:p>
      <w:r>
        <w:rPr>
          <w:color w:val="595959"/>
          <w:sz w:val="18"/>
        </w:rPr>
        <w:t>📍 Définie ligne 703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load_reference_file(self, file_path, config):</w:t>
        <w:br/>
        <w:t xml:space="preserve">        """Charge le fichier de référence Excel avec configuration personnalisée"""</w:t>
        <w:br/>
        <w:t xml:space="preserve">        try:</w:t>
        <w:br/>
        <w:t xml:space="preserve">            wb = openpyxl.load_workbook(file_path, read_only=True)</w:t>
        <w:br/>
        <w:t xml:space="preserve">            ws = wb[config['sheet_name']]</w:t>
        <w:br/>
        <w:t xml:space="preserve">            </w:t>
        <w:br/>
        <w:t xml:space="preserve">            filename_col = config['filename_col_idx']</w:t>
        <w:br/>
        <w:t xml:space="preserve">            children_col = config['children_col_idx']</w:t>
        <w:br/>
        <w:t xml:space="preserve">            </w:t>
        <w:br/>
        <w:t xml:space="preserve">            for row in ws.iter_rows(min_row=2, values_only=True):</w:t>
        <w:br/>
        <w:t xml:space="preserve">                if len(row) &gt;= max(filename_col, children_col):</w:t>
        <w:br/>
        <w:t xml:space="preserve">                    filename = row[filename_col - 1]</w:t>
        <w:br/>
        <w:t xml:space="preserve">                    nb_enfants = row[children_col - 1]</w:t>
        <w:br/>
        <w:t xml:space="preserve">                    </w:t>
        <w:br/>
        <w:t xml:space="preserve">                    if filename and nb_enfants is not None:</w:t>
        <w:br/>
        <w:t xml:space="preserve">                        try:</w:t>
        <w:br/>
        <w:t xml:space="preserve">                            filename = str(filename).strip()</w:t>
        <w:br/>
        <w:t xml:space="preserve">                            nb_enfants = int(nb_enfants)</w:t>
        <w:br/>
        <w:t xml:space="preserve">                            self.reference_data[filename] = nb_enfants</w:t>
        <w:br/>
        <w:t xml:space="preserve">                        except (ValueError, TypeError):</w:t>
        <w:br/>
        <w:t xml:space="preserve">    # ... [ 10 lignes supplémentaires ]</w:t>
      </w:r>
    </w:p>
    <w:p>
      <w:pPr>
        <w:pStyle w:val="Heading2"/>
      </w:pPr>
      <w:r>
        <w:t>get_start_index()</w:t>
      </w:r>
    </w:p>
    <w:p>
      <w:r>
        <w:rPr>
          <w:i/>
        </w:rPr>
        <w:t>Retourne l'index de départ pour un fichier</w:t>
      </w:r>
    </w:p>
    <w:p>
      <w:r>
        <w:rPr>
          <w:color w:val="595959"/>
          <w:sz w:val="18"/>
        </w:rPr>
        <w:t>📍 Définie ligne 734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get_start_index(self, filename):</w:t>
        <w:br/>
        <w:t xml:space="preserve">        """Retourne l'index de départ pour un fichier"""</w:t>
        <w:br/>
        <w:t xml:space="preserve">        if filename in self.reference_data:</w:t>
        <w:br/>
        <w:t xml:space="preserve">            return self.reference_data[filename] + 1</w:t>
        <w:br/>
        <w:t xml:space="preserve">        </w:t>
        <w:br/>
        <w:t xml:space="preserve">        name_without_ext = Path(filename).stem</w:t>
        <w:br/>
        <w:t xml:space="preserve">        for ref_name, nb_enfants in self.reference_data.items():</w:t>
        <w:br/>
        <w:t xml:space="preserve">            if Path(ref_name).stem == name_without_ext:</w:t>
        <w:br/>
        <w:t xml:space="preserve">                return nb_enfants + 1</w:t>
        <w:br/>
        <w:t xml:space="preserve">        </w:t>
        <w:br/>
        <w:t xml:space="preserve">        return 1</w:t>
      </w:r>
    </w:p>
    <w:p>
      <w:r>
        <w:br w:type="page"/>
      </w:r>
    </w:p>
    <w:p>
      <w:pPr>
        <w:pStyle w:val="Heading1"/>
      </w:pPr>
      <w:r>
        <w:t>6. Classe : EmbeddedFileExtractor</w:t>
      </w:r>
    </w:p>
    <w:p>
      <w:r>
        <w:rPr>
          <w:i/>
        </w:rPr>
        <w:t>Extracteur spécialisé pour les fichiers incorporés avec ordre corrigé</w:t>
      </w:r>
    </w:p>
    <w:p>
      <w:r>
        <w:rPr>
          <w:color w:val="595959"/>
          <w:sz w:val="20"/>
        </w:rPr>
        <w:t>Définie ligne 745 — 51 méthode(s).</w:t>
      </w:r>
    </w:p>
    <w:p>
      <w:pPr>
        <w:pStyle w:val="Heading2"/>
      </w:pPr>
      <w:r>
        <w:t>6.1 Traitement principal &amp; orchestration</w:t>
      </w:r>
    </w:p>
    <w:p>
      <w:pPr>
        <w:pStyle w:val="Heading3"/>
      </w:pPr>
      <w:r>
        <w:t>process_file()</w:t>
      </w:r>
    </w:p>
    <w:p>
      <w:r>
        <w:rPr>
          <w:i/>
        </w:rPr>
        <w:t>Traite un fichier et extrait les objets incorporés</w:t>
      </w:r>
    </w:p>
    <w:p>
      <w:r>
        <w:rPr>
          <w:color w:val="595959"/>
          <w:sz w:val="18"/>
        </w:rPr>
        <w:t>📍 Définie ligne 7347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process_file(self, file_path, output_dir):</w:t>
        <w:br/>
        <w:t xml:space="preserve">            """Traite un fichier et extrait les objets incorporés"""</w:t>
        <w:br/>
        <w:t xml:space="preserve">            file_path = Path(file_path)</w:t>
        <w:br/>
        <w:t xml:space="preserve">            output_dir = Path(output_dir)</w:t>
        <w:br/>
        <w:br/>
        <w:t xml:space="preserve">            self.log(f"📄 Traitement de: {file_path.name}")</w:t>
        <w:br/>
        <w:br/>
        <w:t xml:space="preserve">            file_ext = file_path.suffix.lower()</w:t>
        <w:br/>
        <w:t xml:space="preserve">            extracted_files = []</w:t>
        <w:br/>
        <w:br/>
        <w:t xml:space="preserve">            try:</w:t>
        <w:br/>
        <w:t xml:space="preserve">                # ========================================</w:t>
        <w:br/>
        <w:t xml:space="preserve">                # CONVERSION ANCIEN FORMAT SI NÉCESSAIRE</w:t>
        <w:br/>
        <w:t xml:space="preserve">                # ========================================</w:t>
        <w:br/>
        <w:t xml:space="preserve">                if file_ext in ['.doc', '.ppt', '.xls']:</w:t>
        <w:br/>
        <w:t xml:space="preserve">                    original_legacy_name = file_path.name</w:t>
        <w:br/>
        <w:t xml:space="preserve">                    converted_path, was_converted = self.convert_legacy_to_modern_format(file_path)</w:t>
        <w:br/>
        <w:br/>
        <w:t xml:space="preserve">                    if was_converted:</w:t>
        <w:br/>
        <w:t xml:space="preserve">                        self.log(f"  ✅ Fichier converti, traitement du nouveau format")</w:t>
        <w:br/>
        <w:t xml:space="preserve">    # ... [ 66 lignes supplémentaires ]</w:t>
      </w:r>
    </w:p>
    <w:p>
      <w:pPr>
        <w:pStyle w:val="Heading3"/>
      </w:pPr>
      <w:r>
        <w:t>process_extracted_files_recursively()</w:t>
      </w:r>
    </w:p>
    <w:p>
      <w:r>
        <w:rPr>
          <w:i/>
        </w:rPr>
        <w:t>Pour chaque fichier extrait dans output_dir,</w:t>
      </w:r>
    </w:p>
    <w:p>
      <w:r>
        <w:rPr>
          <w:color w:val="595959"/>
          <w:sz w:val="18"/>
        </w:rPr>
        <w:t>📍 Définie ligne 857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process_extracted_files_recursively(self, output_dir, processed_signatures=None, depth=0, max_depth=3):</w:t>
        <w:br/>
        <w:t xml:space="preserve">        """</w:t>
        <w:br/>
        <w:t xml:space="preserve">        Pour chaque fichier extrait dans output_dir,</w:t>
        <w:br/>
        <w:t xml:space="preserve">        relance process_file() exactement comme au premier passage.</w:t>
        <w:br/>
        <w:t xml:space="preserve">        3 niveaux de récursivité maximum.</w:t>
        <w:br/>
        <w:t xml:space="preserve">        """</w:t>
        <w:br/>
        <w:t xml:space="preserve">        import hashlib</w:t>
        <w:br/>
        <w:br/>
        <w:t xml:space="preserve">        if processed_signatures is None:</w:t>
        <w:br/>
        <w:t xml:space="preserve">            processed_signatures = set()</w:t>
        <w:br/>
        <w:br/>
        <w:t xml:space="preserve">        if depth &gt;= max_depth:</w:t>
        <w:br/>
        <w:t xml:space="preserve">            self.log(f"  ⚠️ Profondeur max ({max_depth}) atteinte — arrêt récursion")</w:t>
        <w:br/>
        <w:t xml:space="preserve">            return 0</w:t>
        <w:br/>
        <w:br/>
        <w:t xml:space="preserve">        SUPPORTED = {</w:t>
        <w:br/>
        <w:t xml:space="preserve">            '.pdf', '.docx', '.doc', '.xlsx', '.xlsm', '.xls',</w:t>
        <w:br/>
        <w:t xml:space="preserve">            '.pptx', '.pptm', '.ppt', '.msg', '.zip',</w:t>
        <w:br/>
        <w:t xml:space="preserve">            '.htm', '.html'</w:t>
        <w:br/>
        <w:t xml:space="preserve">        }</w:t>
        <w:br/>
        <w:t xml:space="preserve">    # ... [ 98 lignes supplémentaires ]</w:t>
      </w:r>
    </w:p>
    <w:p>
      <w:pPr>
        <w:pStyle w:val="Heading3"/>
      </w:pPr>
      <w:r>
        <w:t>recursive_extract_from_directory()</w:t>
      </w:r>
    </w:p>
    <w:p>
      <w:r>
        <w:rPr>
          <w:i/>
        </w:rPr>
        <w:t>Extraction récursive automatique sur tous les fichiers d'un dossier</w:t>
      </w:r>
    </w:p>
    <w:p>
      <w:r>
        <w:rPr>
          <w:color w:val="595959"/>
          <w:sz w:val="18"/>
        </w:rPr>
        <w:t>📍 Définie ligne 2079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recursive_extract_from_directory(self, directory, max_depth=3):</w:t>
        <w:br/>
        <w:t xml:space="preserve">        """Extraction récursive automatique sur tous les fichiers d'un dossier"""</w:t>
        <w:br/>
        <w:t xml:space="preserve">        directory = Path(directory)</w:t>
        <w:br/>
        <w:t xml:space="preserve">        </w:t>
        <w:br/>
        <w:t xml:space="preserve">        if not hasattr(self, 'recursion_depth'):</w:t>
        <w:br/>
        <w:t xml:space="preserve">            self.recursion_depth = 0</w:t>
        <w:br/>
        <w:t xml:space="preserve">        </w:t>
        <w:br/>
        <w:t xml:space="preserve">        if self.recursion_depth &gt;= max_depth:</w:t>
        <w:br/>
        <w:t xml:space="preserve">            self.log(f"  ⚠️ Profondeur maximale {max_depth} atteinte")</w:t>
        <w:br/>
        <w:t xml:space="preserve">            return</w:t>
        <w:br/>
        <w:t xml:space="preserve">        </w:t>
        <w:br/>
        <w:t xml:space="preserve">        # CORRECTION : Suivre les fichiers déjà traités par signature unique</w:t>
        <w:br/>
        <w:t xml:space="preserve">        if not hasattr(self, 'processed_files_signatures'):</w:t>
        <w:br/>
        <w:t xml:space="preserve">            self.processed_files_signatures = set()</w:t>
        <w:br/>
        <w:t xml:space="preserve">        </w:t>
        <w:br/>
        <w:t xml:space="preserve">        self.recursion_depth += 1</w:t>
        <w:br/>
        <w:t xml:space="preserve">        indent = "  " * self.recursion_depth</w:t>
        <w:br/>
        <w:t xml:space="preserve">        </w:t>
        <w:br/>
        <w:t xml:space="preserve">        self.log(f"{indent}🔄 EXTRACTION RÉCURSIVE niveau {self.recursion_depth}: {directory.name}")</w:t>
        <w:br/>
        <w:t xml:space="preserve">        </w:t>
        <w:br/>
        <w:t xml:space="preserve">    # ... [ 184 lignes supplémentaires ]</w:t>
      </w:r>
    </w:p>
    <w:p>
      <w:pPr>
        <w:pStyle w:val="Heading3"/>
      </w:pPr>
      <w:r>
        <w:t>reset_extraction_tracking()</w:t>
      </w:r>
    </w:p>
    <w:p>
      <w:r>
        <w:rPr>
          <w:i/>
        </w:rPr>
        <w:t>Réinitialise COMPLÈTEMENT le suivi des extractions pour chaque nouveau fichier source.</w:t>
      </w:r>
    </w:p>
    <w:p>
      <w:r>
        <w:rPr>
          <w:color w:val="595959"/>
          <w:sz w:val="18"/>
        </w:rPr>
        <w:t>📍 Définie ligne 1308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reset_extraction_tracking(self, source_filename, output_dir=None):</w:t>
        <w:br/>
        <w:t xml:space="preserve">        """</w:t>
        <w:br/>
        <w:t xml:space="preserve">        Réinitialise COMPLÈTEMENT le suivi des extractions pour chaque nouveau fichier source.</w:t>
        <w:br/>
        <w:t xml:space="preserve">        """</w:t>
        <w:br/>
        <w:t xml:space="preserve">        self.current_file_extractions = {}</w:t>
        <w:br/>
        <w:t xml:space="preserve">        self.current_source_file = source_filename</w:t>
        <w:br/>
        <w:t xml:space="preserve">        self.extracted_count = 0</w:t>
        <w:br/>
        <w:br/>
        <w:t xml:space="preserve">        # ── RÉINITIALISATION COMPLÈTE pour chaque nouveau fichier ────────</w:t>
        <w:br/>
        <w:t xml:space="preserve">        self._fj_floor = 0</w:t>
        <w:br/>
        <w:t xml:space="preserve">        self._used_fj_numbers = set()</w:t>
        <w:br/>
        <w:t xml:space="preserve">        self._extracted_content_hashes = set()</w:t>
        <w:br/>
        <w:t xml:space="preserve">        self._content_hash_to_name = {}</w:t>
        <w:br/>
        <w:br/>
        <w:t xml:space="preserve">        # ── Charger TOUS les numéros FJ existants depuis le dossier ──────</w:t>
        <w:br/>
        <w:t xml:space="preserve">        if output_dir:</w:t>
        <w:br/>
        <w:t xml:space="preserve">            directory = Path(output_dir)</w:t>
        <w:br/>
        <w:t xml:space="preserve">            if directory.exists():</w:t>
        <w:br/>
        <w:t xml:space="preserve">                for fp in directory.iterdir():</w:t>
        <w:br/>
        <w:t xml:space="preserve">                    if fp.is_file():</w:t>
        <w:br/>
        <w:t xml:space="preserve">    # ... [ 21 lignes supplémentaires ]</w:t>
      </w:r>
    </w:p>
    <w:p>
      <w:pPr>
        <w:pStyle w:val="Heading2"/>
      </w:pPr>
      <w:r>
        <w:t>6.2 Extraction par type de document</w:t>
      </w:r>
    </w:p>
    <w:p>
      <w:pPr>
        <w:pStyle w:val="Heading3"/>
      </w:pPr>
      <w:r>
        <w:t>extract_from_pptx()</w:t>
      </w:r>
    </w:p>
    <w:p>
      <w:r>
        <w:rPr>
          <w:i/>
        </w:rPr>
        <w:t>Extrait fichiers PowerPoint avec POSITION EXACTE conservée.</w:t>
      </w:r>
    </w:p>
    <w:p>
      <w:r>
        <w:rPr>
          <w:color w:val="595959"/>
          <w:sz w:val="18"/>
        </w:rPr>
        <w:t>📍 Définie ligne 4613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extract_from_pptx(self, pptx_path, output_dir):</w:t>
        <w:br/>
        <w:t xml:space="preserve">        """</w:t>
        <w:br/>
        <w:t xml:space="preserve">        Extrait fichiers PowerPoint avec POSITION EXACTE conservée.</w:t>
        <w:br/>
        <w:t xml:space="preserve">        Supporte .pptx et .pptm (macros VBA).</w:t>
        <w:br/>
        <w:t xml:space="preserve">        CORRECTIONS :</w:t>
        <w:br/>
        <w:t xml:space="preserve">        - ÉTAPE 1 : lecture .rels pour mapper rId → embed_file</w:t>
        <w:br/>
        <w:t xml:space="preserve">        - ÉTAPE 1 : stockage du shape_id (cNvPr id)</w:t>
        <w:br/>
        <w:t xml:space="preserve">        - CAS 4   : support ZIP/xlsx direct + add_to_report si non supporté</w:t>
        <w:br/>
        <w:t xml:space="preserve">        - CAS 4   : .pptm ajouté dans SUPPORTED_ZIP</w:t>
        <w:br/>
        <w:t xml:space="preserve">        - CAS 5   : add_to_report appelé SYSTÉMATIQUEMENT (même si extraction échoue)</w:t>
        <w:br/>
        <w:t xml:space="preserve">        - CAS 5   : SUPPORTED_OLE correctement défini (corrigé NameError)</w:t>
        <w:br/>
        <w:t xml:space="preserve">        - CAS 4   : '.7z' avec le point (corrigé)</w:t>
        <w:br/>
        <w:t xml:space="preserve">        """</w:t>
        <w:br/>
        <w:t xml:space="preserve">        pptx_path = Path(pptx_path)</w:t>
        <w:br/>
        <w:t xml:space="preserve">        file_ext_src = pptx_path.suffix.lower()</w:t>
        <w:br/>
        <w:t xml:space="preserve">        file_type_label = 'PPTM' if file_ext_src == '.pptm' else 'PPTX'</w:t>
        <w:br/>
        <w:br/>
        <w:t xml:space="preserve">        bin_cleaned = self.clean_bin_files_from_embeddings(pptx_path)</w:t>
        <w:br/>
        <w:t xml:space="preserve">        if bin_cleaned &gt; 0:</w:t>
        <w:br/>
        <w:t xml:space="preserve">            self.log(f"  ✅ Pré-traitement: {bin_cleaned} fichier(s) .bin vide(s) supprimé(s)")</w:t>
        <w:br/>
        <w:t xml:space="preserve">    # ... [ 466 lignes supplémentaires ]</w:t>
      </w:r>
    </w:p>
    <w:p>
      <w:pPr>
        <w:pStyle w:val="Heading3"/>
      </w:pPr>
      <w:r>
        <w:t>extract_ole_from_docx()</w:t>
      </w:r>
    </w:p>
    <w:p>
      <w:r>
        <w:rPr>
          <w:i/>
        </w:rPr>
        <w:t>Extrait fichiers Word avec POSITION EXACTE conservée</w:t>
      </w:r>
    </w:p>
    <w:p>
      <w:r>
        <w:rPr>
          <w:color w:val="595959"/>
          <w:sz w:val="18"/>
        </w:rPr>
        <w:t>📍 Définie ligne 3844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extract_ole_from_docx(self, docx_path, output_dir):</w:t>
        <w:br/>
        <w:t xml:space="preserve">        """</w:t>
        <w:br/>
        <w:t xml:space="preserve">        Extrait fichiers Word avec POSITION EXACTE conservée</w:t>
        <w:br/>
        <w:t xml:space="preserve">        - Remplace fichiers extraits par texte rouge À LA MÊME POSITION</w:t>
        <w:br/>
        <w:t xml:space="preserve">        - Conserve fichiers non supportés avec message d'avertissement</w:t>
        <w:br/>
        <w:t xml:space="preserve">        CORRECTION : Vérifications filename + mapping par nom de fichier</w:t>
        <w:br/>
        <w:t xml:space="preserve">        """</w:t>
        <w:br/>
        <w:t xml:space="preserve">        # Nettoyage préalable</w:t>
        <w:br/>
        <w:t xml:space="preserve">        bin_cleaned = self.clean_bin_files_from_embeddings(docx_path)</w:t>
        <w:br/>
        <w:t xml:space="preserve">        if bin_cleaned &gt; 0:</w:t>
        <w:br/>
        <w:t xml:space="preserve">            self.log(f"  ✅ Pré-traitement: {bin_cleaned} fichier(s) .bin vide(s) supprimé(s)")</w:t>
        <w:br/>
        <w:t xml:space="preserve">        </w:t>
        <w:br/>
        <w:t xml:space="preserve">        self.reset_extraction_tracking(Path(docx_path).name, output_dir)</w:t>
        <w:br/>
        <w:t xml:space="preserve">        Path(output_dir).mkdir(parents=True, exist_ok=True)</w:t>
        <w:br/>
        <w:br/>
        <w:t xml:space="preserve">        extracted_files = []</w:t>
        <w:br/>
        <w:br/>
        <w:t xml:space="preserve">        try:</w:t>
        <w:br/>
        <w:t xml:space="preserve">            with tempfile.TemporaryDirectory() as temp_dir:</w:t>
        <w:br/>
        <w:t xml:space="preserve">                temp_path = Path(temp_dir)</w:t>
        <w:br/>
        <w:t xml:space="preserve">    # ... [ 329 lignes supplémentaires ]</w:t>
      </w:r>
    </w:p>
    <w:p>
      <w:pPr>
        <w:pStyle w:val="Heading3"/>
      </w:pPr>
      <w:r>
        <w:t>extract_from_xlsx()</w:t>
      </w:r>
    </w:p>
    <w:p>
      <w:r>
        <w:rPr>
          <w:i/>
        </w:rPr>
        <w:t>Extrait fichiers Excel avec POSITION EXACTE (feuille + cellule)</w:t>
      </w:r>
    </w:p>
    <w:p>
      <w:r>
        <w:rPr>
          <w:color w:val="595959"/>
          <w:sz w:val="18"/>
        </w:rPr>
        <w:t>📍 Définie ligne 4327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extract_from_xlsx(self, xlsx_path, output_dir):</w:t>
        <w:br/>
        <w:t xml:space="preserve">        """</w:t>
        <w:br/>
        <w:t xml:space="preserve">        Extrait fichiers Excel avec POSITION EXACTE (feuille + cellule)</w:t>
        <w:br/>
        <w:t xml:space="preserve">        """</w:t>
        <w:br/>
        <w:t xml:space="preserve">        bin_cleaned = self.clean_bin_files_from_embeddings(xlsx_path)</w:t>
        <w:br/>
        <w:t xml:space="preserve">        if bin_cleaned &gt; 0:</w:t>
        <w:br/>
        <w:t xml:space="preserve">            self.log(f"  ✅ Pré-traitement: {bin_cleaned} fichier(s) .bin vide(s) supprimé(s)")</w:t>
        <w:br/>
        <w:t xml:space="preserve">        </w:t>
        <w:br/>
        <w:t xml:space="preserve">        self.reset_extraction_tracking(Path(xlsx_path).name, output_dir)</w:t>
        <w:br/>
        <w:t xml:space="preserve">        Path(output_dir).mkdir(parents=True, exist_ok=True)</w:t>
        <w:br/>
        <w:br/>
        <w:t xml:space="preserve">        extracted_files = []</w:t>
        <w:br/>
        <w:br/>
        <w:t xml:space="preserve">        try:</w:t>
        <w:br/>
        <w:t xml:space="preserve">            with tempfile.TemporaryDirectory() as temp_dir:</w:t>
        <w:br/>
        <w:t xml:space="preserve">                temp_path = Path(temp_dir)</w:t>
        <w:br/>
        <w:t xml:space="preserve">                </w:t>
        <w:br/>
        <w:t xml:space="preserve">                with zipfile.ZipFile(xlsx_path, 'r') as zip_ref:</w:t>
        <w:br/>
        <w:t xml:space="preserve">                    zip_ref.extractall(temp_path)</w:t>
        <w:br/>
        <w:t xml:space="preserve">                </w:t>
        <w:br/>
        <w:t xml:space="preserve">    # ... [ 264 lignes supplémentaires ]</w:t>
      </w:r>
    </w:p>
    <w:p>
      <w:pPr>
        <w:pStyle w:val="Heading3"/>
      </w:pPr>
      <w:r>
        <w:t>extract_from_pdf()</w:t>
      </w:r>
    </w:p>
    <w:p>
      <w:r>
        <w:rPr>
          <w:i/>
        </w:rPr>
        <w:t>Extrait pièces jointes PDF avec numéro de page exact</w:t>
      </w:r>
    </w:p>
    <w:p>
      <w:r>
        <w:rPr>
          <w:color w:val="595959"/>
          <w:sz w:val="18"/>
        </w:rPr>
        <w:t>📍 Définie ligne 6210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extract_from_pdf(self, pdf_path, output_dir):</w:t>
        <w:br/>
        <w:t xml:space="preserve">        """</w:t>
        <w:br/>
        <w:t xml:space="preserve">        Extrait pièces jointes PDF avec numéro de page exact</w:t>
        <w:br/>
        <w:t xml:space="preserve">        """</w:t>
        <w:br/>
        <w:t xml:space="preserve">        self.reset_extraction_tracking(Path(pdf_path).name, output_dir)</w:t>
        <w:br/>
        <w:t xml:space="preserve">        Path(output_dir).mkdir(parents=True, exist_ok=True)</w:t>
        <w:br/>
        <w:br/>
        <w:t xml:space="preserve">        extracted_files = []</w:t>
        <w:br/>
        <w:br/>
        <w:t xml:space="preserve">        try:</w:t>
        <w:br/>
        <w:t xml:space="preserve">            pdf_document = fitz.open(pdf_path)</w:t>
        <w:br/>
        <w:t xml:space="preserve">            </w:t>
        <w:br/>
        <w:t xml:space="preserve">            self.log(f"\n  📖 Document: {len(pdf_document)} page(s)")</w:t>
        <w:br/>
        <w:t xml:space="preserve">            </w:t>
        <w:br/>
        <w:t xml:space="preserve">            # ========================================</w:t>
        <w:br/>
        <w:t xml:space="preserve">            # PARCOURIR TOUTES LES PAGES</w:t>
        <w:br/>
        <w:t xml:space="preserve">            # ========================================</w:t>
        <w:br/>
        <w:t xml:space="preserve">            position = 0</w:t>
        <w:br/>
        <w:t xml:space="preserve">            </w:t>
        <w:br/>
        <w:t xml:space="preserve">            for page_num in range(len(pdf_document)):</w:t>
        <w:br/>
        <w:t xml:space="preserve">    # ... [ 137 lignes supplémentaires ]</w:t>
      </w:r>
    </w:p>
    <w:p>
      <w:pPr>
        <w:pStyle w:val="Heading3"/>
      </w:pPr>
      <w:r>
        <w:t>extract_from_msg_file()</w:t>
      </w:r>
    </w:p>
    <w:p>
      <w:r>
        <w:rPr>
          <w:i/>
        </w:rPr>
        <w:t>Traite un fichier MSG :</w:t>
      </w:r>
    </w:p>
    <w:p>
      <w:r>
        <w:rPr>
          <w:color w:val="595959"/>
          <w:sz w:val="18"/>
        </w:rPr>
        <w:t>📍 Définie ligne 6447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extract_from_msg_file(self, msg_path, output_dir):</w:t>
        <w:br/>
        <w:t xml:space="preserve">        """</w:t>
        <w:br/>
        <w:t xml:space="preserve">        Traite un fichier MSG :</w:t>
        <w:br/>
        <w:t xml:space="preserve">        1. Crée le dossier de sortie si inexistant</w:t>
        <w:br/>
        <w:t xml:space="preserve">        2. Extrait les pièces jointes (attachments) avec nomenclature FJ_X</w:t>
        <w:br/>
        <w:t xml:space="preserve">        3. Convertit MSG → PDF en insérant "Voir document : nom" dans le PDF</w:t>
        <w:br/>
        <w:t xml:space="preserve">        """</w:t>
        <w:br/>
        <w:t xml:space="preserve">        self.log(f"\n📧 Traitement MSG: {Path(msg_path).name}")</w:t>
        <w:br/>
        <w:br/>
        <w:t xml:space="preserve">        # ── Garantir que le dossier de sortie existe ──────────────────────</w:t>
        <w:br/>
        <w:t xml:space="preserve">        output_dir = Path(output_dir)</w:t>
        <w:br/>
        <w:t xml:space="preserve">        output_dir.mkdir(parents=True, exist_ok=True)</w:t>
        <w:br/>
        <w:br/>
        <w:t xml:space="preserve">        self.reset_extraction_tracking(Path(msg_path).name, output_dir)</w:t>
        <w:br/>
        <w:br/>
        <w:t xml:space="preserve">        extracted_names = []</w:t>
        <w:br/>
        <w:br/>
        <w:t xml:space="preserve">        try:</w:t>
        <w:br/>
        <w:t xml:space="preserve">            # ================================================================</w:t>
        <w:br/>
        <w:t xml:space="preserve">            # ÉTAPE 1 : EXTRAIRE LES PIÈCES JOINTES</w:t>
        <w:br/>
        <w:t xml:space="preserve">    # ... [ 161 lignes supplémentaires ]</w:t>
      </w:r>
    </w:p>
    <w:p>
      <w:pPr>
        <w:pStyle w:val="Heading3"/>
      </w:pPr>
      <w:r>
        <w:t>extract_ole_from_legacy()</w:t>
      </w:r>
    </w:p>
    <w:p>
      <w:r>
        <w:rPr>
          <w:i/>
        </w:rPr>
        <w:t>Extrait fichiers des anciens formats Office (.doc, .xls, .ppt)</w:t>
      </w:r>
    </w:p>
    <w:p>
      <w:r>
        <w:rPr>
          <w:color w:val="595959"/>
          <w:sz w:val="18"/>
        </w:rPr>
        <w:t>📍 Définie ligne 4193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extract_ole_from_legacy(self, file_path, output_dir):</w:t>
        <w:br/>
        <w:t xml:space="preserve">        """Extrait fichiers des anciens formats Office (.doc, .xls, .ppt)"""</w:t>
        <w:br/>
        <w:t xml:space="preserve">        self.log(f"\n📄 Traitement ancien format: {Path(file_path).name}")</w:t>
        <w:br/>
        <w:t xml:space="preserve">        self.reset_extraction_tracking(Path(file_path).name, output_dir)</w:t>
        <w:br/>
        <w:t xml:space="preserve">        extracted_files = []</w:t>
        <w:br/>
        <w:t xml:space="preserve">        </w:t>
        <w:br/>
        <w:t xml:space="preserve">        try:</w:t>
        <w:br/>
        <w:t xml:space="preserve">            ole = olefile.OleFileIO(file_path)</w:t>
        <w:br/>
        <w:t xml:space="preserve">            all_streams = ole.listdir()</w:t>
        <w:br/>
        <w:t xml:space="preserve">            position = 0</w:t>
        <w:br/>
        <w:t xml:space="preserve">            </w:t>
        <w:br/>
        <w:t xml:space="preserve">            for stream_entry in all_streams:</w:t>
        <w:br/>
        <w:t xml:space="preserve">                stream_name = '/'.join(stream_entry)</w:t>
        <w:br/>
        <w:t xml:space="preserve">                </w:t>
        <w:br/>
        <w:t xml:space="preserve">                if any(x in stream_name.lower() for x in ['mbd', 'objinfo', 'ole', 'package']):</w:t>
        <w:br/>
        <w:t xml:space="preserve">                    try:</w:t>
        <w:br/>
        <w:t xml:space="preserve">                        stream_data = ole.openstream(stream_entry).read()</w:t>
        <w:br/>
        <w:t xml:space="preserve">                        </w:t>
        <w:br/>
        <w:t xml:space="preserve">                        if len(stream_data) &gt; 100:</w:t>
        <w:br/>
        <w:t xml:space="preserve">                            position += 1</w:t>
        <w:br/>
        <w:t xml:space="preserve">    # ... [ 113 lignes supplémentaires ]</w:t>
      </w:r>
    </w:p>
    <w:p>
      <w:pPr>
        <w:pStyle w:val="Heading3"/>
      </w:pPr>
      <w:r>
        <w:t>_extract_msg_attachments_only()</w:t>
      </w:r>
    </w:p>
    <w:p>
      <w:r>
        <w:rPr>
          <w:i/>
        </w:rPr>
        <w:t>Extrait uniquement les pièces jointes d'un MSG (sans conversion PDF).</w:t>
      </w:r>
    </w:p>
    <w:p>
      <w:r>
        <w:rPr>
          <w:color w:val="595959"/>
          <w:sz w:val="18"/>
        </w:rPr>
        <w:t>📍 Définie ligne 781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_extract_msg_attachments_only(self, msg_path, output_dir):</w:t>
        <w:br/>
        <w:t xml:space="preserve">        """</w:t>
        <w:br/>
        <w:t xml:space="preserve">        Extrait uniquement les pièces jointes d'un MSG (sans conversion PDF).</w:t>
        <w:br/>
        <w:t xml:space="preserve">        Utilisé avant convert_msg_to_pdf pour avoir la liste extracted_names.</w:t>
        <w:br/>
        <w:t xml:space="preserve">        Retourne la liste des noms de fichiers extraits.</w:t>
        <w:br/>
        <w:t xml:space="preserve">        """</w:t>
        <w:br/>
        <w:t xml:space="preserve">        extracted_names = []</w:t>
        <w:br/>
        <w:t xml:space="preserve">        try:</w:t>
        <w:br/>
        <w:t xml:space="preserve">            import win32com.client</w:t>
        <w:br/>
        <w:t xml:space="preserve">            import pythoncom</w:t>
        <w:br/>
        <w:br/>
        <w:t xml:space="preserve">            pythoncom.CoInitialize()</w:t>
        <w:br/>
        <w:t xml:space="preserve">            try:</w:t>
        <w:br/>
        <w:t xml:space="preserve">                SUPPORTED_EXTENSIONS = {</w:t>
        <w:br/>
        <w:t xml:space="preserve">                    '.pdf', '.docx', '.doc', '.xlsx', '.xlsm', '.xls',</w:t>
        <w:br/>
        <w:t xml:space="preserve">                    '.pptx', '.ppt', '.msg', '.txt', '.zip', '.7z', '.pptm',</w:t>
        <w:br/>
        <w:t xml:space="preserve">                    '.htm', '.html'</w:t>
        <w:br/>
        <w:t xml:space="preserve">                }</w:t>
        <w:br/>
        <w:br/>
        <w:t xml:space="preserve">                outlook = win32com.client.Dispatch("Outlook.Application")</w:t>
        <w:br/>
        <w:t xml:space="preserve">    # ... [ 56 lignes supplémentaires ]</w:t>
      </w:r>
    </w:p>
    <w:p>
      <w:pPr>
        <w:pStyle w:val="Heading2"/>
      </w:pPr>
      <w:r>
        <w:t>6.3 Objets OLE — analyse et extraction</w:t>
      </w:r>
    </w:p>
    <w:p>
      <w:pPr>
        <w:pStyle w:val="Heading3"/>
      </w:pPr>
      <w:r>
        <w:t>extract_ole_content()</w:t>
      </w:r>
    </w:p>
    <w:p>
      <w:r>
        <w:rPr>
          <w:i/>
        </w:rPr>
        <w:t>Extrait le contenu d'un fichier OLE.</w:t>
      </w:r>
    </w:p>
    <w:p>
      <w:r>
        <w:rPr>
          <w:color w:val="595959"/>
          <w:sz w:val="18"/>
        </w:rPr>
        <w:t>📍 Définie ligne 2990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extract_ole_content(self, ole_data, output_dir, base_name, position=None):</w:t>
        <w:br/>
        <w:t xml:space="preserve">        """</w:t>
        <w:br/>
        <w:t xml:space="preserve">        Extrait le contenu d'un fichier OLE.</w:t>
        <w:br/>
        <w:t xml:space="preserve">        Ignore silencieusement : images BMP, bitmaps OLE, formules mathématiques.</w:t>
        <w:br/>
        <w:t xml:space="preserve">        """</w:t>
        <w:br/>
        <w:t xml:space="preserve">        original_filename = None</w:t>
        <w:br/>
        <w:br/>
        <w:t xml:space="preserve">        # ========================================</w:t>
        <w:br/>
        <w:t xml:space="preserve">        # VÉRIFICATION TAILLE 0 Ko</w:t>
        <w:br/>
        <w:t xml:space="preserve">        # ========================================</w:t>
        <w:br/>
        <w:t xml:space="preserve">        if len(ole_data) == 0:</w:t>
        <w:br/>
        <w:t xml:space="preserve">            self.log(f"  ⏭️ Fichier encapsulé vide (0 Ko) ignoré à la position {position}")</w:t>
        <w:br/>
        <w:t xml:space="preserve">            if position:</w:t>
        <w:br/>
        <w:t xml:space="preserve">                self.current_file_extractions[position] = "Fichier vide (0 Ko) - ignoré"</w:t>
        <w:br/>
        <w:t xml:space="preserve">            return None</w:t>
        <w:br/>
        <w:br/>
        <w:t xml:space="preserve">        # ========================================</w:t>
        <w:br/>
        <w:t xml:space="preserve">        # LISTES EXTENSIONS</w:t>
        <w:br/>
        <w:t xml:space="preserve">        # ========================================</w:t>
        <w:br/>
        <w:t xml:space="preserve">        SUPPORTED_EXTENSIONS = {</w:t>
        <w:br/>
        <w:t xml:space="preserve">    # ... [ 834 lignes supplémentaires ]</w:t>
      </w:r>
    </w:p>
    <w:p>
      <w:pPr>
        <w:pStyle w:val="Heading3"/>
      </w:pPr>
      <w:r>
        <w:t>extract_ole10native()</w:t>
      </w:r>
    </w:p>
    <w:p>
      <w:r>
        <w:rPr>
          <w:i/>
        </w:rPr>
        <w:t>Extrait le contenu d'un objet Ole10Native avec extraction robuste du nom de fichier</w:t>
      </w:r>
    </w:p>
    <w:p>
      <w:r>
        <w:rPr>
          <w:color w:val="595959"/>
          <w:sz w:val="18"/>
        </w:rPr>
        <w:t>📍 Définie ligne 2387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extract_ole10native(self, ole):</w:t>
        <w:br/>
        <w:t xml:space="preserve">        """Extrait le contenu d'un objet Ole10Native avec extraction robuste du nom de fichier"""</w:t>
        <w:br/>
        <w:t xml:space="preserve">        try:</w:t>
        <w:br/>
        <w:t xml:space="preserve">            stream = None</w:t>
        <w:br/>
        <w:t xml:space="preserve">            if ole.exists('\x01Ole10Native'):</w:t>
        <w:br/>
        <w:t xml:space="preserve">                stream = ole.openstream('\x01Ole10Native')</w:t>
        <w:br/>
        <w:t xml:space="preserve">            elif ole.exists('Ole10Native'):</w:t>
        <w:br/>
        <w:t xml:space="preserve">                stream = ole.openstream('Ole10Native')</w:t>
        <w:br/>
        <w:t xml:space="preserve">            else:</w:t>
        <w:br/>
        <w:t xml:space="preserve">                return None</w:t>
        <w:br/>
        <w:t xml:space="preserve">            </w:t>
        <w:br/>
        <w:t xml:space="preserve">            data = stream.read()</w:t>
        <w:br/>
        <w:t xml:space="preserve">            </w:t>
        <w:br/>
        <w:t xml:space="preserve">            if len(data) &lt; 20:</w:t>
        <w:br/>
        <w:t xml:space="preserve">                return None</w:t>
        <w:br/>
        <w:t xml:space="preserve">            </w:t>
        <w:br/>
        <w:t xml:space="preserve">            offset = 0</w:t>
        <w:br/>
        <w:t xml:space="preserve">            filename = "embedded_file"</w:t>
        <w:br/>
        <w:t xml:space="preserve">            original_filename = None</w:t>
        <w:br/>
        <w:t xml:space="preserve">            </w:t>
        <w:br/>
        <w:t xml:space="preserve">    # ... [ 179 lignes supplémentaires ]</w:t>
      </w:r>
    </w:p>
    <w:p>
      <w:pPr>
        <w:pStyle w:val="Heading3"/>
      </w:pPr>
      <w:r>
        <w:t>extract_file_from_package()</w:t>
      </w:r>
    </w:p>
    <w:p>
      <w:r>
        <w:rPr>
          <w:i/>
        </w:rPr>
        <w:t>Extrait fichier du Package</w:t>
      </w:r>
    </w:p>
    <w:p>
      <w:r>
        <w:rPr>
          <w:color w:val="595959"/>
          <w:sz w:val="18"/>
        </w:rPr>
        <w:t>📍 Définie ligne 2586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extract_file_from_package(self, package_data):</w:t>
        <w:br/>
        <w:t xml:space="preserve">        """Extrait fichier du Package"""</w:t>
        <w:br/>
        <w:t xml:space="preserve">        try:</w:t>
        <w:br/>
        <w:t xml:space="preserve">            signatures = [</w:t>
        <w:br/>
        <w:t xml:space="preserve">                (b'%PDF', '.pdf'),</w:t>
        <w:br/>
        <w:t xml:space="preserve">                (b'PK\x03\x04', '.zip'),</w:t>
        <w:br/>
        <w:t xml:space="preserve">                (b'\xd0\xcf\x11\xe0', '.ole'),</w:t>
        <w:br/>
        <w:t xml:space="preserve">                (b'{\rtf', '.rtf'),</w:t>
        <w:br/>
        <w:t xml:space="preserve">            ]</w:t>
        <w:br/>
        <w:t xml:space="preserve">            </w:t>
        <w:br/>
        <w:t xml:space="preserve">            for signature, ext in signatures:</w:t>
        <w:br/>
        <w:t xml:space="preserve">                pos = package_data.find(signature, 0, 2000)</w:t>
        <w:br/>
        <w:t xml:space="preserve">                if pos &gt;= 0:</w:t>
        <w:br/>
        <w:t xml:space="preserve">                    return package_data[pos:]</w:t>
        <w:br/>
        <w:t xml:space="preserve">            </w:t>
        <w:br/>
        <w:t xml:space="preserve">            if len(package_data) &gt; 260:</w:t>
        <w:br/>
        <w:t xml:space="preserve">                for start_pos in range(0, min(512, len(package_data)), 4):</w:t>
        <w:br/>
        <w:t xml:space="preserve">                    if package_data[start_pos:start_pos+4] == b'\x00\x00\x00\x00':</w:t>
        <w:br/>
        <w:t xml:space="preserve">                        content_start = start_pos</w:t>
        <w:br/>
        <w:t xml:space="preserve">                        while content_start &lt; len(package_data) and package_data[content_start] == 0:</w:t>
        <w:br/>
        <w:t xml:space="preserve">    # ... [ 23 lignes supplémentaires ]</w:t>
      </w:r>
    </w:p>
    <w:p>
      <w:pPr>
        <w:pStyle w:val="Heading3"/>
      </w:pPr>
      <w:r>
        <w:t>extract_actual_content()</w:t>
      </w:r>
    </w:p>
    <w:p>
      <w:r>
        <w:rPr>
          <w:i/>
        </w:rPr>
        <w:t>Extrait contenu réel</w:t>
      </w:r>
    </w:p>
    <w:p>
      <w:r>
        <w:rPr>
          <w:color w:val="595959"/>
          <w:sz w:val="18"/>
        </w:rPr>
        <w:t>📍 Définie ligne 2630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extract_actual_content(self, data):</w:t>
        <w:br/>
        <w:t xml:space="preserve">        """Extrait contenu réel"""</w:t>
        <w:br/>
        <w:t xml:space="preserve">        signatures = {</w:t>
        <w:br/>
        <w:t xml:space="preserve">            b'PK\x03\x04': 0,</w:t>
        <w:br/>
        <w:t xml:space="preserve">            b'%PDF': 0,</w:t>
        <w:br/>
        <w:t xml:space="preserve">            b'\xd0\xcf\x11\xe0': 0,</w:t>
        <w:br/>
        <w:t xml:space="preserve">            b'{\rtf': 0,</w:t>
        <w:br/>
        <w:t xml:space="preserve">        }</w:t>
        <w:br/>
        <w:t xml:space="preserve">        </w:t>
        <w:br/>
        <w:t xml:space="preserve">        for signature, offset in signatures.items():</w:t>
        <w:br/>
        <w:t xml:space="preserve">            pos = data.find(signature)</w:t>
        <w:br/>
        <w:t xml:space="preserve">            if pos &gt;= 0:</w:t>
        <w:br/>
        <w:t xml:space="preserve">                return data[pos:]</w:t>
        <w:br/>
        <w:t xml:space="preserve">        </w:t>
        <w:br/>
        <w:t xml:space="preserve">        return data</w:t>
      </w:r>
    </w:p>
    <w:p>
      <w:pPr>
        <w:pStyle w:val="Heading3"/>
      </w:pPr>
      <w:r>
        <w:t>detect_ole_type()</w:t>
      </w:r>
    </w:p>
    <w:p>
      <w:r>
        <w:rPr>
          <w:i/>
        </w:rPr>
        <w:t>Détecte type OLE avec lecture du vrai nom depuis Ole10Native/CompObj.</w:t>
      </w:r>
    </w:p>
    <w:p>
      <w:r>
        <w:rPr>
          <w:color w:val="595959"/>
          <w:sz w:val="18"/>
        </w:rPr>
        <w:t>📍 Définie ligne 2745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detect_ole_type(self, data):</w:t>
        <w:br/>
        <w:t xml:space="preserve">        """Détecte type OLE avec lecture du vrai nom depuis Ole10Native/CompObj.</w:t>
        <w:br/>
        <w:t xml:space="preserve">        Ignore silencieusement bitmaps OLE et formules mathématiques."""</w:t>
        <w:br/>
        <w:br/>
        <w:t xml:space="preserve">        # ── Mapping ProgID → extension ────────────────────────────────────</w:t>
        <w:br/>
        <w:t xml:space="preserve">        PROGID_TO_EXT = {</w:t>
        <w:br/>
        <w:t xml:space="preserve">            # CATIA</w:t>
        <w:br/>
        <w:t xml:space="preserve">            "catia.part":        ".catpart",</w:t>
        <w:br/>
        <w:t xml:space="preserve">            "catia.product":     ".catproduct",</w:t>
        <w:br/>
        <w:t xml:space="preserve">            "catia.drawing":     ".catdrawing",</w:t>
        <w:br/>
        <w:t xml:space="preserve">            "catia.analysis":    ".catanalysis",</w:t>
        <w:br/>
        <w:t xml:space="preserve">            "catia.process":     ".catprocess",</w:t>
        <w:br/>
        <w:t xml:space="preserve">            "catia.material":    ".catmaterial",</w:t>
        <w:br/>
        <w:t xml:space="preserve">            "catia.catalog":     ".catalog",</w:t>
        <w:br/>
        <w:t xml:space="preserve">            # SolidWorks</w:t>
        <w:br/>
        <w:t xml:space="preserve">            "solidworks.part":   ".sldprt",</w:t>
        <w:br/>
        <w:t xml:space="preserve">            "solidworks.assembly": ".sldasm",</w:t>
        <w:br/>
        <w:t xml:space="preserve">            "solidworks.drawing":  ".slddrw",</w:t>
        <w:br/>
        <w:t xml:space="preserve">            # AutoCAD</w:t>
        <w:br/>
        <w:t xml:space="preserve">            "autocad.drawing":   ".dwg",</w:t>
        <w:br/>
        <w:t xml:space="preserve">    # ... [ 225 lignes supplémentaires ]</w:t>
      </w:r>
    </w:p>
    <w:p>
      <w:pPr>
        <w:pStyle w:val="Heading3"/>
      </w:pPr>
      <w:r>
        <w:t>detect_file_type()</w:t>
      </w:r>
    </w:p>
    <w:p>
      <w:r>
        <w:rPr>
          <w:i/>
        </w:rPr>
        <w:t>Détecte type fichier</w:t>
      </w:r>
    </w:p>
    <w:p>
      <w:r>
        <w:rPr>
          <w:color w:val="595959"/>
          <w:sz w:val="18"/>
        </w:rPr>
        <w:t>📍 Définie ligne 2646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detect_file_type(self, data):</w:t>
        <w:br/>
        <w:t xml:space="preserve">        """Détecte type fichier"""</w:t>
        <w:br/>
        <w:t xml:space="preserve">        if not data or len(data) &lt; 4:</w:t>
        <w:br/>
        <w:t xml:space="preserve">            return '.bin'</w:t>
        <w:br/>
        <w:t xml:space="preserve">        </w:t>
        <w:br/>
        <w:t xml:space="preserve">        signatures = {</w:t>
        <w:br/>
        <w:t xml:space="preserve">            b'PK\x03\x04': None,</w:t>
        <w:br/>
        <w:t xml:space="preserve">            b'\xd0\xcf\x11\xe0': None,</w:t>
        <w:br/>
        <w:t xml:space="preserve">            b'%PDF': '.pdf',</w:t>
        <w:br/>
        <w:t xml:space="preserve">            b'{\\rtf': '.rtf',</w:t>
        <w:br/>
        <w:t xml:space="preserve">            b'\xff\xd8\xff': '.jpg',</w:t>
        <w:br/>
        <w:t xml:space="preserve">            b'\x89PNG': '.png',</w:t>
        <w:br/>
        <w:t xml:space="preserve">            b'GIF87a': '.gif',</w:t>
        <w:br/>
        <w:t xml:space="preserve">            b'GIF89a': '.gif',</w:t>
        <w:br/>
        <w:t xml:space="preserve">            b'\x37\x7a\xbc\xaf\x27\x1c': '.7z',</w:t>
        <w:br/>
        <w:t xml:space="preserve">        }</w:t>
        <w:br/>
        <w:t xml:space="preserve">        </w:t>
        <w:br/>
        <w:t xml:space="preserve">        for signature, ext in signatures.items():</w:t>
        <w:br/>
        <w:t xml:space="preserve">            if data[:len(signature)] == signature:</w:t>
        <w:br/>
        <w:t xml:space="preserve">                if ext:</w:t>
        <w:br/>
        <w:t xml:space="preserve">    # ... [ 43 lignes supplémentaires ]</w:t>
      </w:r>
    </w:p>
    <w:p>
      <w:pPr>
        <w:pStyle w:val="Heading3"/>
      </w:pPr>
      <w:r>
        <w:t>detect_office_xml_type()</w:t>
      </w:r>
    </w:p>
    <w:p>
      <w:r>
        <w:rPr>
          <w:i/>
        </w:rPr>
        <w:t>Détecte type Office XML — distingue pptx/pptm via vbaProject.bin</w:t>
      </w:r>
    </w:p>
    <w:p>
      <w:r>
        <w:rPr>
          <w:color w:val="595959"/>
          <w:sz w:val="18"/>
        </w:rPr>
        <w:t>📍 Définie ligne 2710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detect_office_xml_type(self, data):</w:t>
        <w:br/>
        <w:t xml:space="preserve">        """Détecte type Office XML — distingue pptx/pptm via vbaProject.bin"""</w:t>
        <w:br/>
        <w:t xml:space="preserve">        try:</w:t>
        <w:br/>
        <w:t xml:space="preserve">            import io, zipfile</w:t>
        <w:br/>
        <w:br/>
        <w:t xml:space="preserve">            # Tentative d'analyse ZIP pour détection précise pptm vs pptx</w:t>
        <w:br/>
        <w:t xml:space="preserve">            try:</w:t>
        <w:br/>
        <w:t xml:space="preserve">                with zipfile.ZipFile(io.BytesIO(data)) as zf:</w:t>
        <w:br/>
        <w:t xml:space="preserve">                    names = zf.namelist()</w:t>
        <w:br/>
        <w:t xml:space="preserve">                    if any('word/' in n for n in names):</w:t>
        <w:br/>
        <w:t xml:space="preserve">                        return '.docx'</w:t>
        <w:br/>
        <w:t xml:space="preserve">                    elif any('xl/' in n for n in names):</w:t>
        <w:br/>
        <w:t xml:space="preserve">                        return '.xlsx'</w:t>
        <w:br/>
        <w:t xml:space="preserve">                    elif any('ppt/' in n for n in names):</w:t>
        <w:br/>
        <w:t xml:space="preserve">                        # pptm contient un module VBA → vbaProject.bin</w:t>
        <w:br/>
        <w:t xml:space="preserve">                        if 'ppt/vbaProject.bin' in names:</w:t>
        <w:br/>
        <w:t xml:space="preserve">                            return '.pptm'</w:t>
        <w:br/>
        <w:t xml:space="preserve">                        return '.pptx'</w:t>
        <w:br/>
        <w:t xml:space="preserve">                    return '.zip'</w:t>
        <w:br/>
        <w:t xml:space="preserve">            except Exception:</w:t>
        <w:br/>
        <w:t xml:space="preserve">    # ... [ 14 lignes supplémentaires ]</w:t>
      </w:r>
    </w:p>
    <w:p>
      <w:pPr>
        <w:pStyle w:val="Heading2"/>
      </w:pPr>
      <w:r>
        <w:t>6.4 Positions &amp; mapping (icônes / shapes)</w:t>
      </w:r>
    </w:p>
    <w:p>
      <w:pPr>
        <w:pStyle w:val="Heading3"/>
      </w:pPr>
      <w:r>
        <w:t>get_ole_positions_mapping()</w:t>
      </w:r>
    </w:p>
    <w:p>
      <w:r>
        <w:rPr>
          <w:i/>
        </w:rPr>
        <w:t>Retourne un dictionnaire {file_num: position_document}</w:t>
      </w:r>
    </w:p>
    <w:p>
      <w:r>
        <w:rPr>
          <w:color w:val="595959"/>
          <w:sz w:val="18"/>
        </w:rPr>
        <w:t>📍 Définie ligne 979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get_ole_positions_mapping(self, file_path):  # ← AJOUT self</w:t>
        <w:br/>
        <w:t xml:space="preserve">        """</w:t>
        <w:br/>
        <w:t xml:space="preserve">        Retourne un dictionnaire {file_num: position_document}</w:t>
        <w:br/>
        <w:t xml:space="preserve">        </w:t>
        <w:br/>
        <w:t xml:space="preserve">        Exemple pour PPTX :</w:t>
        <w:br/>
        <w:t xml:space="preserve">        - Slide 1, objet 1 → position 1</w:t>
        <w:br/>
        <w:t xml:space="preserve">        - Slide 1, objet 2 → position 2</w:t>
        <w:br/>
        <w:t xml:space="preserve">        - Slide 2, objet 1 → position 3</w:t>
        <w:br/>
        <w:t xml:space="preserve">        """</w:t>
        <w:br/>
        <w:t xml:space="preserve">        ext = Path(file_path).suffix.lower()</w:t>
        <w:br/>
        <w:t xml:space="preserve">        </w:t>
        <w:br/>
        <w:t xml:space="preserve">        if ext == '.pptx':</w:t>
        <w:br/>
        <w:t xml:space="preserve">            return self.get_pptx_ole_positions(file_path)  # ← AJOUT self.</w:t>
        <w:br/>
        <w:t xml:space="preserve">        elif ext == '.docx':</w:t>
        <w:br/>
        <w:t xml:space="preserve">            return self.get_docx_ole_positions(file_path)  # ← AJOUT self.</w:t>
        <w:br/>
        <w:t xml:space="preserve">        elif ext in ['.xlsx', '.xlsm']:</w:t>
        <w:br/>
        <w:t xml:space="preserve">            return self.get_xlsx_ole_positions(file_path)  # ← AJOUT self.</w:t>
        <w:br/>
        <w:t xml:space="preserve">        </w:t>
        <w:br/>
        <w:t xml:space="preserve">        return {}</w:t>
      </w:r>
    </w:p>
    <w:p>
      <w:pPr>
        <w:pStyle w:val="Heading3"/>
      </w:pPr>
      <w:r>
        <w:t>get_pptx_ole_positions()</w:t>
      </w:r>
    </w:p>
    <w:p>
      <w:r>
        <w:rPr>
          <w:i/>
        </w:rPr>
        <w:t>Pour PPTX : parcourt les slides dans l'ordre et numérote les objets OLE</w:t>
      </w:r>
    </w:p>
    <w:p>
      <w:r>
        <w:rPr>
          <w:color w:val="595959"/>
          <w:sz w:val="18"/>
        </w:rPr>
        <w:t>📍 Définie ligne 1000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get_pptx_ole_positions(self, pptx_path):</w:t>
        <w:br/>
        <w:t xml:space="preserve">        """</w:t>
        <w:br/>
        <w:t xml:space="preserve">        Pour PPTX : parcourt les slides dans l'ordre et numérote les objets OLE</w:t>
        <w:br/>
        <w:t xml:space="preserve">        Retourne : {file_num: position_document}</w:t>
        <w:br/>
        <w:t xml:space="preserve">        """</w:t>
        <w:br/>
        <w:t xml:space="preserve">        position_mapping = {}</w:t>
        <w:br/>
        <w:t xml:space="preserve">        </w:t>
        <w:br/>
        <w:t xml:space="preserve">        try:</w:t>
        <w:br/>
        <w:t xml:space="preserve">            with zipfile.ZipFile(pptx_path, 'r') as zf:</w:t>
        <w:br/>
        <w:t xml:space="preserve">                # Lister les slides dans l'ordre</w:t>
        <w:br/>
        <w:t xml:space="preserve">                slide_files = [f for f in zf.namelist() </w:t>
        <w:br/>
        <w:t xml:space="preserve">                            if f.startswith('ppt/slides/slide') and f.endswith('.xml')]</w:t>
        <w:br/>
        <w:t xml:space="preserve">                slide_files.sort(key=lambda x: int(re.search(r'slide(\d+)', x).group(1)))</w:t>
        <w:br/>
        <w:t xml:space="preserve">                </w:t>
        <w:br/>
        <w:t xml:space="preserve">                current_position = 0</w:t>
        <w:br/>
        <w:t xml:space="preserve">                </w:t>
        <w:br/>
        <w:t xml:space="preserve">                for slide_file in slide_files:</w:t>
        <w:br/>
        <w:t xml:space="preserve">                    slide_num = int(re.search(r'slide(\d+)', slide_file).group(1))</w:t>
        <w:br/>
        <w:t xml:space="preserve">                    </w:t>
        <w:br/>
        <w:t xml:space="preserve">                    # Lire le XML de la slide</w:t>
        <w:br/>
        <w:t xml:space="preserve">    # ... [ 35 lignes supplémentaires ]</w:t>
      </w:r>
    </w:p>
    <w:p>
      <w:pPr>
        <w:pStyle w:val="Heading3"/>
      </w:pPr>
      <w:r>
        <w:t>get_docx_ole_positions_exact()</w:t>
      </w:r>
    </w:p>
    <w:p>
      <w:r>
        <w:rPr>
          <w:i/>
        </w:rPr>
        <w:t>Détecte positions EXACTES avec numéro de page estimé</w:t>
      </w:r>
    </w:p>
    <w:p>
      <w:r>
        <w:rPr>
          <w:color w:val="595959"/>
          <w:sz w:val="18"/>
        </w:rPr>
        <w:t>📍 Définie ligne 1055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get_docx_ole_positions_exact(self, docx_path, temp_path=None):</w:t>
        <w:br/>
        <w:t xml:space="preserve">        """</w:t>
        <w:br/>
        <w:t xml:space="preserve">        Détecte positions EXACTES avec numéro de page estimé</w:t>
        <w:br/>
        <w:t xml:space="preserve">        Retourne : {nom_fichier: {'position': X, 'page': Y, 'para_element': element, ...}}</w:t>
        <w:br/>
        <w:t xml:space="preserve">        """</w:t>
        <w:br/>
        <w:t xml:space="preserve">        position_mapping = {}</w:t>
        <w:br/>
        <w:t xml:space="preserve">        </w:t>
        <w:br/>
        <w:t xml:space="preserve">        try:</w:t>
        <w:br/>
        <w:t xml:space="preserve">            from lxml import etree</w:t>
        <w:br/>
        <w:t xml:space="preserve">            </w:t>
        <w:br/>
        <w:t xml:space="preserve">            _temp_dir_created = None</w:t>
        <w:br/>
        <w:t xml:space="preserve">            if temp_path is None:</w:t>
        <w:br/>
        <w:t xml:space="preserve">                import tempfile</w:t>
        <w:br/>
        <w:t xml:space="preserve">                _temp_dir_created = tempfile.mkdtemp()</w:t>
        <w:br/>
        <w:t xml:space="preserve">                try:</w:t>
        <w:br/>
        <w:t xml:space="preserve">                    with zipfile.ZipFile(docx_path, 'r') as zf:</w:t>
        <w:br/>
        <w:t xml:space="preserve">                        zf.extractall(_temp_dir_created)</w:t>
        <w:br/>
        <w:t xml:space="preserve">                    temp_path = Path(_temp_dir_created)</w:t>
        <w:br/>
        <w:t xml:space="preserve">                except Exception:</w:t>
        <w:br/>
        <w:t xml:space="preserve">                    shutil.rmtree(_temp_dir_created, ignore_errors=True)</w:t>
        <w:br/>
        <w:t xml:space="preserve">    # ... [ 116 lignes supplémentaires ]</w:t>
      </w:r>
    </w:p>
    <w:p>
      <w:pPr>
        <w:pStyle w:val="Heading3"/>
      </w:pPr>
      <w:r>
        <w:t>get_xlsx_ole_positions_exact()</w:t>
      </w:r>
    </w:p>
    <w:p>
      <w:r>
        <w:rPr>
          <w:i/>
        </w:rPr>
        <w:t>Détecte positions EXACTES (feuille + cellule approximative)</w:t>
      </w:r>
    </w:p>
    <w:p>
      <w:r>
        <w:rPr>
          <w:color w:val="595959"/>
          <w:sz w:val="18"/>
        </w:rPr>
        <w:t>📍 Définie ligne 1192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get_xlsx_ole_positions_exact(self, xlsx_path, temp_path):</w:t>
        <w:br/>
        <w:t xml:space="preserve">        """</w:t>
        <w:br/>
        <w:t xml:space="preserve">        Détecte positions EXACTES (feuille + cellule approximative)</w:t>
        <w:br/>
        <w:t xml:space="preserve">        """</w:t>
        <w:br/>
        <w:t xml:space="preserve">        position_mapping = {}</w:t>
        <w:br/>
        <w:t xml:space="preserve">        </w:t>
        <w:br/>
        <w:t xml:space="preserve">        try:</w:t>
        <w:br/>
        <w:t xml:space="preserve">            from lxml import etree</w:t>
        <w:br/>
        <w:t xml:space="preserve">            </w:t>
        <w:br/>
        <w:t xml:space="preserve">            ns = {</w:t>
        <w:br/>
        <w:t xml:space="preserve">                'r': 'http://schemas.openxmlformats.org/officeDocument/2006/relationships',</w:t>
        <w:br/>
        <w:t xml:space="preserve">                'rel': 'http://schemas.openxmlformats.org/package/2006/relationships'</w:t>
        <w:br/>
        <w:t xml:space="preserve">            }</w:t>
        <w:br/>
        <w:t xml:space="preserve">            </w:t>
        <w:br/>
        <w:t xml:space="preserve">            # Lire workbook pour noms de feuilles</w:t>
        <w:br/>
        <w:t xml:space="preserve">            workbook_path = temp_path / 'xl' / 'workbook.xml'</w:t>
        <w:br/>
        <w:t xml:space="preserve">            wb_tree = etree.parse(str(workbook_path))</w:t>
        <w:br/>
        <w:t xml:space="preserve">            wb_root = wb_tree.getroot()</w:t>
        <w:br/>
        <w:t xml:space="preserve">            </w:t>
        <w:br/>
        <w:t xml:space="preserve">            sheet_names = {}</w:t>
        <w:br/>
        <w:t xml:space="preserve">    # ... [ 53 lignes supplémentaires ]</w:t>
      </w:r>
    </w:p>
    <w:p>
      <w:pPr>
        <w:pStyle w:val="Heading3"/>
      </w:pPr>
      <w:r>
        <w:t>get_ole_order_from_pptx()</w:t>
      </w:r>
    </w:p>
    <w:p>
      <w:r>
        <w:rPr>
          <w:i/>
        </w:rPr>
        <w:t>Détermine l'ordre réel des objets OLE dans un PPTX</w:t>
      </w:r>
    </w:p>
    <w:p>
      <w:r>
        <w:rPr>
          <w:color w:val="595959"/>
          <w:sz w:val="18"/>
        </w:rPr>
        <w:t>📍 Définie ligne 1938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get_ole_order_from_pptx(self, pptx_path):</w:t>
        <w:br/>
        <w:t xml:space="preserve">        """Détermine l'ordre réel des objets OLE dans un PPTX"""</w:t>
        <w:br/>
        <w:t xml:space="preserve">        ole_order = []</w:t>
        <w:br/>
        <w:t xml:space="preserve">        </w:t>
        <w:br/>
        <w:t xml:space="preserve">        try:</w:t>
        <w:br/>
        <w:t xml:space="preserve">            with zipfile.ZipFile(pptx_path, 'r') as zip_ref:</w:t>
        <w:br/>
        <w:t xml:space="preserve">                slide_files = [f for f in zip_ref.namelist() </w:t>
        <w:br/>
        <w:t xml:space="preserve">                              if f.startswith('ppt/slides/slide') and f.endswith('.xml')]</w:t>
        <w:br/>
        <w:t xml:space="preserve">                slide_files.sort(key=lambda x: int(re.search(r'slide(\d+)', x).group(1)))</w:t>
        <w:br/>
        <w:t xml:space="preserve">                </w:t>
        <w:br/>
        <w:t xml:space="preserve">                for slide_file in slide_files:</w:t>
        <w:br/>
        <w:t xml:space="preserve">                    slide_num = int(re.search(r'slide(\d+)', slide_file).group(1))</w:t>
        <w:br/>
        <w:t xml:space="preserve">                    </w:t>
        <w:br/>
        <w:t xml:space="preserve">                    xml_content = zip_ref.read(slide_file)</w:t>
        <w:br/>
        <w:t xml:space="preserve">                    </w:t>
        <w:br/>
        <w:t xml:space="preserve">                    ole_matches = re.findall(r'&lt;p:oleObj[^&gt;]*r:id="([^"]+)"', </w:t>
        <w:br/>
        <w:t xml:space="preserve">                                            xml_content.decode('utf-8'))</w:t>
        <w:br/>
        <w:t xml:space="preserve">                    </w:t>
        <w:br/>
        <w:t xml:space="preserve">                    for idx, r_id in enumerate(ole_matches):</w:t>
        <w:br/>
        <w:t xml:space="preserve">                        ole_order.append({</w:t>
        <w:br/>
        <w:t xml:space="preserve">    # ... [ 45 lignes supplémentaires ]</w:t>
      </w:r>
    </w:p>
    <w:p>
      <w:pPr>
        <w:pStyle w:val="Heading3"/>
      </w:pPr>
      <w:r>
        <w:t>get_ole_order_from_docx()</w:t>
      </w:r>
    </w:p>
    <w:p>
      <w:r>
        <w:rPr>
          <w:i/>
        </w:rPr>
        <w:t>Détermine l'ordre réel des objets OLE dans un DOCX</w:t>
      </w:r>
    </w:p>
    <w:p>
      <w:r>
        <w:rPr>
          <w:color w:val="595959"/>
          <w:sz w:val="18"/>
        </w:rPr>
        <w:t>📍 Définie ligne 2004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get_ole_order_from_docx(self, docx_path):</w:t>
        <w:br/>
        <w:t xml:space="preserve">        """Détermine l'ordre réel des objets OLE dans un DOCX"""</w:t>
        <w:br/>
        <w:t xml:space="preserve">        ole_order = []</w:t>
        <w:br/>
        <w:t xml:space="preserve">        </w:t>
        <w:br/>
        <w:t xml:space="preserve">        try:</w:t>
        <w:br/>
        <w:t xml:space="preserve">            with zipfile.ZipFile(docx_path, 'r') as zip_ref:</w:t>
        <w:br/>
        <w:t xml:space="preserve">                doc_xml = zip_ref.read('word/document.xml')</w:t>
        <w:br/>
        <w:t xml:space="preserve">                root = ET.fromstring(doc_xml)</w:t>
        <w:br/>
        <w:t xml:space="preserve">                </w:t>
        <w:br/>
        <w:t xml:space="preserve">                position = 0</w:t>
        <w:br/>
        <w:t xml:space="preserve">                for obj in root.iter('{http://schemas.openxmlformats.org/wordprocessingml/2006/main}object'):</w:t>
        <w:br/>
        <w:t xml:space="preserve">                    position += 1</w:t>
        <w:br/>
        <w:t xml:space="preserve">                    ole_obj = obj.find('.//{urn:schemas-microsoft-com:office:office}OLEObject')</w:t>
        <w:br/>
        <w:t xml:space="preserve">                    if ole_obj is not None:</w:t>
        <w:br/>
        <w:t xml:space="preserve">                        r_id = ole_obj.get('{http://schemas.openxmlformats.org/officeDocument/2006/relationships}id')</w:t>
        <w:br/>
        <w:t xml:space="preserve">                        if r_id:</w:t>
        <w:br/>
        <w:t xml:space="preserve">                            ole_order.append({'position': position, 'r_id': r_id})</w:t>
        <w:br/>
        <w:t xml:space="preserve">                </w:t>
        <w:br/>
        <w:t xml:space="preserve">                if 'word/_rels/document.xml.rels' in zip_ref.namelist():</w:t>
        <w:br/>
        <w:t xml:space="preserve">                    rels_xml = zip_ref.read('word/_rels/document.xml.rels')</w:t>
        <w:br/>
        <w:t xml:space="preserve">    # ... [ 30 lignes supplémentaires ]</w:t>
      </w:r>
    </w:p>
    <w:p>
      <w:pPr>
        <w:pStyle w:val="Heading3"/>
      </w:pPr>
      <w:r>
        <w:t>validate_ole_mapping()</w:t>
      </w:r>
    </w:p>
    <w:p>
      <w:r>
        <w:rPr>
          <w:i/>
        </w:rPr>
        <w:t>Valide que le mapping des positions est cohérent</w:t>
      </w:r>
    </w:p>
    <w:p>
      <w:r>
        <w:rPr>
          <w:color w:val="595959"/>
          <w:sz w:val="18"/>
        </w:rPr>
        <w:t>📍 Définie ligne 5099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validate_ole_mapping(self, docx_path, position_mapping):</w:t>
        <w:br/>
        <w:t xml:space="preserve">        """</w:t>
        <w:br/>
        <w:t xml:space="preserve">        Valide que le mapping des positions est cohérent</w:t>
        <w:br/>
        <w:t xml:space="preserve">        """</w:t>
        <w:br/>
        <w:t xml:space="preserve">        self.log(f"\n  🔍 VALIDATION DU MAPPING :")</w:t>
        <w:br/>
        <w:t xml:space="preserve">        </w:t>
        <w:br/>
        <w:t xml:space="preserve">        if not position_mapping:</w:t>
        <w:br/>
        <w:t xml:space="preserve">            self.log(f"    ⚠️ Aucun mapping trouvé")</w:t>
        <w:br/>
        <w:t xml:space="preserve">            return False</w:t>
        <w:br/>
        <w:t xml:space="preserve">        </w:t>
        <w:br/>
        <w:t xml:space="preserve">        # Vérifier que les positions sont séquentielles</w:t>
        <w:br/>
        <w:t xml:space="preserve">        positions = sorted(position_mapping.values())</w:t>
        <w:br/>
        <w:t xml:space="preserve">        expected = list(range(1, len(positions) + 1))</w:t>
        <w:br/>
        <w:t xml:space="preserve">        </w:t>
        <w:br/>
        <w:t xml:space="preserve">        if positions != expected:</w:t>
        <w:br/>
        <w:t xml:space="preserve">            self.log(f"    ⚠️ AVERTISSEMENT : Positions non séquentielles")</w:t>
        <w:br/>
        <w:t xml:space="preserve">            self.log(f"       Trouvées: {positions}")</w:t>
        <w:br/>
        <w:t xml:space="preserve">            self.log(f"       Attendues: {expected}")</w:t>
        <w:br/>
        <w:t xml:space="preserve">            return False</w:t>
        <w:br/>
        <w:t xml:space="preserve">        </w:t>
        <w:br/>
        <w:t xml:space="preserve">    # ... [ 2 lignes supplémentaires ]</w:t>
      </w:r>
    </w:p>
    <w:p>
      <w:pPr>
        <w:pStyle w:val="Heading2"/>
      </w:pPr>
      <w:r>
        <w:t>6.5 Reconstruction des documents modifiés</w:t>
      </w:r>
    </w:p>
    <w:p>
      <w:pPr>
        <w:pStyle w:val="Heading3"/>
      </w:pPr>
      <w:r>
        <w:t>create_modified_docx_exact_positions()</w:t>
      </w:r>
    </w:p>
    <w:p>
      <w:r>
        <w:rPr>
          <w:i/>
        </w:rPr>
        <w:t>Crée Word modifié en CONSERVANT LES POSITIONS EXACTES</w:t>
      </w:r>
    </w:p>
    <w:p>
      <w:r>
        <w:rPr>
          <w:color w:val="595959"/>
          <w:sz w:val="18"/>
        </w:rPr>
        <w:t>📍 Définie ligne 5121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create_modified_docx_exact_positions(self, original_path, output_dir, extracted_files):</w:t>
        <w:br/>
        <w:t xml:space="preserve">        """</w:t>
        <w:br/>
        <w:t xml:space="preserve">        Crée Word modifié en CONSERVANT LES POSITIONS EXACTES</w:t>
        <w:br/>
        <w:t xml:space="preserve">        CORRECTION : Utilise les noms de fichiers pour mapper correctement</w:t>
        <w:br/>
        <w:t xml:space="preserve">        """</w:t>
        <w:br/>
        <w:t xml:space="preserve">        try:</w:t>
        <w:br/>
        <w:t xml:space="preserve">            doc = Document(original_path)</w:t>
        <w:br/>
        <w:t xml:space="preserve">            </w:t>
        <w:br/>
        <w:t xml:space="preserve">            # ========================================</w:t>
        <w:br/>
        <w:t xml:space="preserve">            # ÉTAPE 1 : CRÉER MAPPING FILENAME → PARAGRAPH/RUN</w:t>
        <w:br/>
        <w:t xml:space="preserve">            # ========================================</w:t>
        <w:br/>
        <w:t xml:space="preserve">            self.log(f"\n  🔍 MAPPING EXACT PAR NOM DE FICHIER...")</w:t>
        <w:br/>
        <w:t xml:space="preserve">            </w:t>
        <w:br/>
        <w:t xml:space="preserve">            # Charger le XML pour obtenir les noms de fichiers</w:t>
        <w:br/>
        <w:t xml:space="preserve">            from lxml import etree</w:t>
        <w:br/>
        <w:t xml:space="preserve">            import zipfile</w:t>
        <w:br/>
        <w:t xml:space="preserve">            </w:t>
        <w:br/>
        <w:t xml:space="preserve">            with zipfile.ZipFile(original_path, 'r') as zf:</w:t>
        <w:br/>
        <w:t xml:space="preserve">                doc_xml = zf.read('word/document.xml')</w:t>
        <w:br/>
        <w:t xml:space="preserve">                rels_xml = zf.read('word/_rels/document.xml.rels')</w:t>
        <w:br/>
        <w:t xml:space="preserve">    # ... [ 160 lignes supplémentaires ]</w:t>
      </w:r>
    </w:p>
    <w:p>
      <w:pPr>
        <w:pStyle w:val="Heading3"/>
      </w:pPr>
      <w:r>
        <w:t>create_modified_xlsx_exact_positions()</w:t>
      </w:r>
    </w:p>
    <w:p>
      <w:r>
        <w:rPr>
          <w:i/>
        </w:rPr>
        <w:t>Crée Excel modifié avec feuille récapitulative détaillée</w:t>
      </w:r>
    </w:p>
    <w:p>
      <w:r>
        <w:rPr>
          <w:color w:val="595959"/>
          <w:sz w:val="18"/>
        </w:rPr>
        <w:t>📍 Définie ligne 5301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create_modified_xlsx_exact_positions(self, original_path, output_dir, extracted_files):</w:t>
        <w:br/>
        <w:t xml:space="preserve">        """</w:t>
        <w:br/>
        <w:t xml:space="preserve">        Crée Excel modifié avec feuille récapitulative détaillée</w:t>
        <w:br/>
        <w:t xml:space="preserve">        """</w:t>
        <w:br/>
        <w:t xml:space="preserve">        try:</w:t>
        <w:br/>
        <w:t xml:space="preserve">            original_ext = Path(original_path).suffix</w:t>
        <w:br/>
        <w:t xml:space="preserve">            wb = openpyxl.load_workbook(original_path, keep_vba=(original_ext == '.xlsm'))</w:t>
        <w:br/>
        <w:t xml:space="preserve">            </w:t>
        <w:br/>
        <w:t>#            # Supprimer ancienne feuille si existe</w:t>
        <w:br/>
        <w:t>#            if "FICHIERS_EXTRAITS" in wb.sheetnames:</w:t>
        <w:br/>
        <w:t>#                del wb["FICHIERS_EXTRAITS"]</w:t>
        <w:br/>
        <w:t xml:space="preserve">#            </w:t>
        <w:br/>
        <w:t>#            # Créer nouvelle feuille</w:t>
        <w:br/>
        <w:t>#            ws = wb.create_sheet("FICHIERS_EXTRAITS", 0)</w:t>
        <w:br/>
        <w:t xml:space="preserve">#            </w:t>
        <w:br/>
        <w:t>#            # En-tête</w:t>
        <w:br/>
        <w:t>#            ws['A1'] = "FICHIERS INCORPORÉS - RÉCAPITULATIF PAR FEUILLE"</w:t>
        <w:br/>
        <w:t>#            ws['A1'].font = Font(bold=True, color="FFFFFF", size=16)</w:t>
        <w:br/>
        <w:t>#            ws['A1'].fill = PatternFill(start_color="2C3E50", end_color="2C3E50", fill_type="solid")</w:t>
        <w:br/>
        <w:t>#            ws['A1'].alignment = Alignment(horizontal='center')</w:t>
        <w:br/>
        <w:t xml:space="preserve">    # ... [ 82 lignes supplémentaires ]</w:t>
      </w:r>
    </w:p>
    <w:p>
      <w:pPr>
        <w:pStyle w:val="Heading3"/>
      </w:pPr>
      <w:r>
        <w:t>create_modified_pptx_exact_positions()</w:t>
      </w:r>
    </w:p>
    <w:p>
      <w:r>
        <w:rPr>
          <w:i/>
        </w:rPr>
        <w:t>Crée PowerPoint modifié en CONSERVANT LES POSITIONS EXACTES.</w:t>
      </w:r>
    </w:p>
    <w:p>
      <w:r>
        <w:rPr>
          <w:color w:val="595959"/>
          <w:sz w:val="18"/>
        </w:rPr>
        <w:t>📍 Définie ligne 5403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create_modified_pptx_exact_positions(self, original_path, output_dir, extracted_files, temp_path):</w:t>
        <w:br/>
        <w:t xml:space="preserve">            """</w:t>
        <w:br/>
        <w:t xml:space="preserve">            Crée PowerPoint modifié en CONSERVANT LES POSITIONS EXACTES.</w:t>
        <w:br/>
        <w:t xml:space="preserve">            </w:t>
        <w:br/>
        <w:t xml:space="preserve">            RÈGLES :</w:t>
        <w:br/>
        <w:t xml:space="preserve">            - Fichier EXTRAIT      → shape OLE supprimé + textbox rouge à la même position</w:t>
        <w:br/>
        <w:t xml:space="preserve">            - Fichier NON SUPPORTÉ → shape OLE CONSERVÉ + textbox orange JUSTE À CÔTÉ (à droite)</w:t>
        <w:br/>
        <w:t xml:space="preserve">            - Fichier VIDE         → shape OLE CONSERVÉ + textbox orange JUSTE AU-DESSUS</w:t>
        <w:br/>
        <w:t xml:space="preserve">            </w:t>
        <w:br/>
        <w:t xml:space="preserve">            CORRECTION : identification des shapes par shape.shape_id (cNvPr id)</w:t>
        <w:br/>
        <w:t xml:space="preserve">            """</w:t>
        <w:br/>
        <w:t xml:space="preserve">            try:</w:t>
        <w:br/>
        <w:t xml:space="preserve">                from pptx import Presentation</w:t>
        <w:br/>
        <w:t xml:space="preserve">                from pptx.util import Inches, Emu, Pt as PPTPt</w:t>
        <w:br/>
        <w:t xml:space="preserve">                from pptx.dml.color import RGBColor as PPTRGBColor</w:t>
        <w:br/>
        <w:br/>
        <w:t xml:space="preserve">                prs = Presentation(original_path)</w:t>
        <w:br/>
        <w:br/>
        <w:t xml:space="preserve">                # Largeur de diapo (utile pour éviter de déborder)</w:t>
        <w:br/>
        <w:t xml:space="preserve">                slide_width = prs.slide_width</w:t>
        <w:br/>
        <w:t xml:space="preserve">    # ... [ 492 lignes supplémentaires ]</w:t>
      </w:r>
    </w:p>
    <w:p>
      <w:pPr>
        <w:pStyle w:val="Heading3"/>
      </w:pPr>
      <w:r>
        <w:t>create_modified_pdf_exact_positions()</w:t>
      </w:r>
    </w:p>
    <w:p>
      <w:r>
        <w:rPr>
          <w:i/>
        </w:rPr>
        <w:t>Crée PDF modifié :</w:t>
      </w:r>
    </w:p>
    <w:p>
      <w:r>
        <w:rPr>
          <w:color w:val="595959"/>
          <w:sz w:val="18"/>
        </w:rPr>
        <w:t>📍 Définie ligne 6369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create_modified_pdf_exact_positions(self, original_path, output_dir, extracted_files):</w:t>
        <w:br/>
        <w:t xml:space="preserve">        """</w:t>
        <w:br/>
        <w:t xml:space="preserve">        Crée PDF modifié :</w:t>
        <w:br/>
        <w:t xml:space="preserve">        - Insère uniquement le nom du fichier extrait en texte simple à côté de l'icône</w:t>
        <w:br/>
        <w:t xml:space="preserve">        - Pas de page récapitulative</w:t>
        <w:br/>
        <w:t xml:space="preserve">        - Pas de fond coloré / rectangle</w:t>
        <w:br/>
        <w:t xml:space="preserve">        - Sauvegarde garantie</w:t>
        <w:br/>
        <w:t xml:space="preserve">        """</w:t>
        <w:br/>
        <w:t xml:space="preserve">        try:</w:t>
        <w:br/>
        <w:t xml:space="preserve">            pdf_document = fitz.open(original_path)</w:t>
        <w:br/>
        <w:br/>
        <w:t xml:space="preserve">            self.log(f"\n  📝 Ajout des noms de fichiers sur les pages...")</w:t>
        <w:br/>
        <w:br/>
        <w:t xml:space="preserve">            for item in extracted_files:</w:t>
        <w:br/>
        <w:t xml:space="preserve">                page_num   = item['page'] - 1</w:t>
        <w:br/>
        <w:t xml:space="preserve">                action     = item['action']</w:t>
        <w:br/>
        <w:t xml:space="preserve">                annot_rect = item.get('annot_rect')</w:t>
        <w:br/>
        <w:br/>
        <w:t xml:space="preserve">                if page_num &gt;= len(pdf_document):</w:t>
        <w:br/>
        <w:t xml:space="preserve">                    continue</w:t>
        <w:br/>
        <w:t xml:space="preserve">    # ... [ 58 lignes supplémentaires ]</w:t>
      </w:r>
    </w:p>
    <w:p>
      <w:pPr>
        <w:pStyle w:val="Heading3"/>
      </w:pPr>
      <w:r>
        <w:t>_remove_vml_ole_shapes()</w:t>
      </w:r>
    </w:p>
    <w:p>
      <w:r>
        <w:rPr>
          <w:i/>
        </w:rPr>
        <w:t>Post-process saved PPTX ZIP to remove VML OLE icon shapes from vmlDrawingN.vml.</w:t>
      </w:r>
    </w:p>
    <w:p>
      <w:r>
        <w:rPr>
          <w:color w:val="595959"/>
          <w:sz w:val="18"/>
        </w:rPr>
        <w:t>📍 Définie ligne 5916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_remove_vml_ole_shapes(self, pptx_path, vml_spids):</w:t>
        <w:br/>
        <w:t xml:space="preserve">        """Post-process saved PPTX ZIP to remove VML OLE icon shapes from vmlDrawingN.vml.</w:t>
        <w:br/>
        <w:br/>
        <w:t xml:space="preserve">        When an OLE object uses mc:Choice/VML, the icon lives in a separate .vml file</w:t>
        <w:br/>
        <w:t xml:space="preserve">        inside the ZIP — python-pptx cannot touch it.  We rewrite the ZIP here.</w:t>
        <w:br/>
        <w:t xml:space="preserve">        """</w:t>
        <w:br/>
        <w:t xml:space="preserve">        import zipfile</w:t>
        <w:br/>
        <w:t xml:space="preserve">        import re as _re</w:t>
        <w:br/>
        <w:br/>
        <w:t xml:space="preserve">        if not vml_spids:</w:t>
        <w:br/>
        <w:t xml:space="preserve">            return</w:t>
        <w:br/>
        <w:br/>
        <w:t xml:space="preserve">        pptx_path = Path(pptx_path)</w:t>
        <w:br/>
        <w:t xml:space="preserve">        tmp_path  = pptx_path.with_suffix('.tmp_vml_fix')</w:t>
        <w:br/>
        <w:t xml:space="preserve">        total_removed = 0</w:t>
        <w:br/>
        <w:br/>
        <w:t xml:space="preserve">        try:</w:t>
        <w:br/>
        <w:t xml:space="preserve">            with zipfile.ZipFile(pptx_path, 'r') as zin:</w:t>
        <w:br/>
        <w:t xml:space="preserve">                all_names = zin.namelist()</w:t>
        <w:br/>
        <w:t xml:space="preserve">                vml_names = [n for n in all_names if n.lower().endswith('.vml')]</w:t>
        <w:br/>
        <w:t xml:space="preserve">    # ... [ 81 lignes supplémentaires ]</w:t>
      </w:r>
    </w:p>
    <w:p>
      <w:pPr>
        <w:pStyle w:val="Heading3"/>
      </w:pPr>
      <w:r>
        <w:t>_create_pptx_textbox()</w:t>
      </w:r>
    </w:p>
    <w:p>
      <w:r>
        <w:rPr>
          <w:i/>
        </w:rPr>
        <w:t>Crée un élément textbox pour PowerPoint (XML lxml)</w:t>
      </w:r>
    </w:p>
    <w:p>
      <w:r>
        <w:rPr>
          <w:color w:val="595959"/>
          <w:sz w:val="18"/>
        </w:rPr>
        <w:t>📍 Définie ligne 6018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_create_pptx_textbox(self, x, y, cx, cy, text, color, font_size):</w:t>
        <w:br/>
        <w:t xml:space="preserve">        """Crée un élément textbox pour PowerPoint (XML lxml)"""</w:t>
        <w:br/>
        <w:t xml:space="preserve">        from lxml import etree</w:t>
        <w:br/>
        <w:t xml:space="preserve">        </w:t>
        <w:br/>
        <w:t xml:space="preserve">        ns_p = 'http://schemas.openxmlformats.org/presentationml/2006/main'</w:t>
        <w:br/>
        <w:t xml:space="preserve">        ns_a = 'http://schemas.openxmlformats.org/drawingml/2006/main'</w:t>
        <w:br/>
        <w:t xml:space="preserve">        </w:t>
        <w:br/>
        <w:t xml:space="preserve">        # Créer la shape</w:t>
        <w:br/>
        <w:t xml:space="preserve">        sp = etree.Element(f"{{{ns_p}}}sp")</w:t>
        <w:br/>
        <w:t xml:space="preserve">        </w:t>
        <w:br/>
        <w:t xml:space="preserve">        # nvSpPr (Non-Visual Shape Properties)</w:t>
        <w:br/>
        <w:t xml:space="preserve">        nvSpPr = etree.SubElement(sp, f"{{{ns_p}}}nvSpPr")</w:t>
        <w:br/>
        <w:t xml:space="preserve">        </w:t>
        <w:br/>
        <w:t xml:space="preserve">        cNvPr = etree.SubElement(nvSpPr, f"{{{ns_p}}}cNvPr")</w:t>
        <w:br/>
        <w:t xml:space="preserve">        cNvPr.set('id', str(9999))</w:t>
        <w:br/>
        <w:t xml:space="preserve">        cNvPr.set('name', 'TextBox')</w:t>
        <w:br/>
        <w:t xml:space="preserve">        </w:t>
        <w:br/>
        <w:t xml:space="preserve">        cNvSpPr = etree.SubElement(nvSpPr, f"{{{ns_p}}}cNvSpPr")</w:t>
        <w:br/>
        <w:t xml:space="preserve">        txBox = etree.SubElement(cNvSpPr, f"{{{ns_a}}}txBox")</w:t>
        <w:br/>
        <w:t xml:space="preserve">        </w:t>
        <w:br/>
        <w:t xml:space="preserve">    # ... [ 50 lignes supplémentaires ]</w:t>
      </w:r>
    </w:p>
    <w:p>
      <w:pPr>
        <w:pStyle w:val="Heading3"/>
      </w:pPr>
      <w:r>
        <w:t>_add_pptx_summary_slide_simple()</w:t>
      </w:r>
    </w:p>
    <w:p>
      <w:r>
        <w:rPr>
          <w:i/>
        </w:rPr>
        <w:t>Ajoute une slide récapitulative simple au début du PowerPoint</w:t>
      </w:r>
    </w:p>
    <w:p>
      <w:r>
        <w:rPr>
          <w:color w:val="595959"/>
          <w:sz w:val="18"/>
        </w:rPr>
        <w:t>📍 Définie ligne 6090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_add_pptx_summary_slide_simple(self, pptx_temp_path, position_actions, ns):</w:t>
        <w:br/>
        <w:t xml:space="preserve">        """</w:t>
        <w:br/>
        <w:t xml:space="preserve">        Ajoute une slide récapitulative simple au début du PowerPoint</w:t>
        <w:br/>
        <w:t xml:space="preserve">        """</w:t>
        <w:br/>
        <w:t xml:space="preserve">        from lxml import etree</w:t>
        <w:br/>
        <w:t xml:space="preserve">        </w:t>
        <w:br/>
        <w:t xml:space="preserve">        try:</w:t>
        <w:br/>
        <w:t xml:space="preserve">            # Lire le fichier presentation.xml pour obtenir la liste des slides</w:t>
        <w:br/>
        <w:t xml:space="preserve">            presentation_file = pptx_temp_path / "ppt" / "presentation.xml"</w:t>
        <w:br/>
        <w:t xml:space="preserve">            pres_tree = etree.parse(str(presentation_file))</w:t>
        <w:br/>
        <w:t xml:space="preserve">            pres_root = pres_tree.getroot()</w:t>
        <w:br/>
        <w:t xml:space="preserve">            </w:t>
        <w:br/>
        <w:t xml:space="preserve">            # Trouver sldIdLst</w:t>
        <w:br/>
        <w:t xml:space="preserve">            sldIdLst = pres_root.find('.//{http://schemas.openxmlformats.org/presentationml/2006/main}sldIdLst')</w:t>
        <w:br/>
        <w:t xml:space="preserve">            </w:t>
        <w:br/>
        <w:t xml:space="preserve">            if sldIdLst is not None:</w:t>
        <w:br/>
        <w:t xml:space="preserve">                # Trouver le prochain ID disponible</w:t>
        <w:br/>
        <w:t xml:space="preserve">                max_id = 256</w:t>
        <w:br/>
        <w:t xml:space="preserve">                for sldId in sldIdLst:</w:t>
        <w:br/>
        <w:t xml:space="preserve">                    current_id = int(sldId.get('id', '256'))</w:t>
        <w:br/>
        <w:t xml:space="preserve">    # ... [ 35 lignes supplémentaires ]</w:t>
      </w:r>
    </w:p>
    <w:p>
      <w:pPr>
        <w:pStyle w:val="Heading3"/>
      </w:pPr>
      <w:r>
        <w:t>_create_summary_slide_xml()</w:t>
      </w:r>
    </w:p>
    <w:p>
      <w:r>
        <w:rPr>
          <w:i/>
        </w:rPr>
        <w:t>Crée le XML pour une slide récapitulative simple</w:t>
      </w:r>
    </w:p>
    <w:p>
      <w:r>
        <w:rPr>
          <w:color w:val="595959"/>
          <w:sz w:val="18"/>
        </w:rPr>
        <w:t>📍 Définie ligne 6147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_create_summary_slide_xml(self, position_actions):</w:t>
        <w:br/>
        <w:t xml:space="preserve">        """</w:t>
        <w:br/>
        <w:t xml:space="preserve">        Crée le XML pour une slide récapitulative simple</w:t>
        <w:br/>
        <w:t xml:space="preserve">        """</w:t>
        <w:br/>
        <w:t xml:space="preserve">        from lxml import etree</w:t>
        <w:br/>
        <w:t xml:space="preserve">        </w:t>
        <w:br/>
        <w:t xml:space="preserve">        ns_p = 'http://schemas.openxmlformats.org/presentationml/2006/main'</w:t>
        <w:br/>
        <w:t xml:space="preserve">        ns_a = 'http://schemas.openxmlformats.org/drawingml/2006/main'</w:t>
        <w:br/>
        <w:t xml:space="preserve">        </w:t>
        <w:br/>
        <w:t xml:space="preserve">        # Template XML minimal pour une slide</w:t>
        <w:br/>
        <w:t xml:space="preserve">        slide_xml = f'''&lt;?xml version="1.0" encoding="UTF-8" standalone="yes"?&gt;</w:t>
        <w:br/>
        <w:t xml:space="preserve">    &lt;p:sld xmlns:p="{ns_p}" xmlns:a="{ns_a}"&gt;</w:t>
        <w:br/>
        <w:t xml:space="preserve">        &lt;p:cSld&gt;</w:t>
        <w:br/>
        <w:t xml:space="preserve">            &lt;p:spTree&gt;</w:t>
        <w:br/>
        <w:t xml:space="preserve">                &lt;p:nvGrpSpPr&gt;</w:t>
        <w:br/>
        <w:t xml:space="preserve">                    &lt;p:cNvPr id="1" name=""/&gt;</w:t>
        <w:br/>
        <w:t xml:space="preserve">                    &lt;p:cNvGrpSpPr/&gt;</w:t>
        <w:br/>
        <w:t xml:space="preserve">                    &lt;p:nvPr/&gt;</w:t>
        <w:br/>
        <w:t xml:space="preserve">                &lt;/p:nvGrpSpPr&gt;</w:t>
        <w:br/>
        <w:t xml:space="preserve">                &lt;p:grpSpPr&gt;</w:t>
        <w:br/>
        <w:t xml:space="preserve">    # ... [ 43 lignes supplémentaires ]</w:t>
      </w:r>
    </w:p>
    <w:p>
      <w:pPr>
        <w:pStyle w:val="Heading2"/>
      </w:pPr>
      <w:r>
        <w:t>6.6 Conversion MSG → PDF</w:t>
      </w:r>
    </w:p>
    <w:p>
      <w:pPr>
        <w:pStyle w:val="Heading3"/>
      </w:pPr>
      <w:r>
        <w:t>convert_msg_to_pdf()</w:t>
      </w:r>
    </w:p>
    <w:p>
      <w:r>
        <w:rPr>
          <w:i/>
        </w:rPr>
        <w:t>Convertit MSG en PDF par capture complète du contenu.</w:t>
      </w:r>
    </w:p>
    <w:p>
      <w:r>
        <w:rPr>
          <w:color w:val="595959"/>
          <w:sz w:val="18"/>
        </w:rPr>
        <w:t>📍 Définie ligne 6629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convert_msg_to_pdf(self, msg_path, output_dir, extracted_names=None):</w:t>
        <w:br/>
        <w:t xml:space="preserve">        """</w:t>
        <w:br/>
        <w:t xml:space="preserve">        Convertit MSG en PDF par capture complète du contenu.</w:t>
        <w:br/>
        <w:t xml:space="preserve">        Insère "Voir document : nom" dans le Word avant export PDF.</w:t>
        <w:br/>
        <w:t xml:space="preserve">        Supprime le fichier .msg après création réussie du PDF.</w:t>
        <w:br/>
        <w:t xml:space="preserve">        """</w:t>
        <w:br/>
        <w:t xml:space="preserve">        try:</w:t>
        <w:br/>
        <w:t xml:space="preserve">            import win32com.client</w:t>
        <w:br/>
        <w:t xml:space="preserve">            import pythoncom</w:t>
        <w:br/>
        <w:br/>
        <w:t xml:space="preserve">            pythoncom.CoInitialize()</w:t>
        <w:br/>
        <w:br/>
        <w:t xml:space="preserve">            try:</w:t>
        <w:br/>
        <w:t xml:space="preserve">                # Nettoyer le nom du PDF (supprimer espaces en fin de stem)</w:t>
        <w:br/>
        <w:t xml:space="preserve">                stem_clean = Path(msg_path).stem.strip()</w:t>
        <w:br/>
        <w:t xml:space="preserve">                pdf_output = Path(str(output_dir).strip()) / f"{stem_clean}.pdf"</w:t>
        <w:br/>
        <w:br/>
        <w:t xml:space="preserve">                self.log(f"    📄 PDF cible: {pdf_output.name}")</w:t>
        <w:br/>
        <w:br/>
        <w:t xml:space="preserve">                outlook = win32com.client.Dispatch("Outlook.Application")</w:t>
        <w:br/>
        <w:t xml:space="preserve">    # ... [ 216 lignes supplémentaires ]</w:t>
      </w:r>
    </w:p>
    <w:p>
      <w:pPr>
        <w:pStyle w:val="Heading3"/>
      </w:pPr>
      <w:r>
        <w:t>_convert_msg_to_pdf_with_attachments()</w:t>
      </w:r>
    </w:p>
    <w:p>
      <w:r>
        <w:rPr>
          <w:i/>
        </w:rPr>
        <w:t>Convertit un MSG en PDF en construisant le contenu directement</w:t>
      </w:r>
    </w:p>
    <w:p>
      <w:r>
        <w:rPr>
          <w:color w:val="595959"/>
          <w:sz w:val="18"/>
        </w:rPr>
        <w:t>📍 Définie ligne 6867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_convert_msg_to_pdf_with_attachments(self, msg_com_obj, msg_path, output_dir, extracted_names):</w:t>
        <w:br/>
        <w:t xml:space="preserve">        """</w:t>
        <w:br/>
        <w:t xml:space="preserve">        Convertit un MSG en PDF en construisant le contenu directement</w:t>
        <w:br/>
        <w:t xml:space="preserve">        depuis les propriétés Outlook (sujet, expéditeur, corps, destinataires).</w:t>
        <w:br/>
        <w:t xml:space="preserve">        Insère EN HAUT la liste des pièces jointes extraites.</w:t>
        <w:br/>
        <w:t xml:space="preserve">        Supprime le fichier .msg après création réussie du PDF.</w:t>
        <w:br/>
        <w:t xml:space="preserve">        """</w:t>
        <w:br/>
        <w:t xml:space="preserve">        try:</w:t>
        <w:br/>
        <w:t xml:space="preserve">            import win32com.client</w:t>
        <w:br/>
        <w:t xml:space="preserve">            import pythoncom</w:t>
        <w:br/>
        <w:t xml:space="preserve">            import time</w:t>
        <w:br/>
        <w:br/>
        <w:t xml:space="preserve">            pdf_output = Path(output_dir) / f"{Path(msg_path).stem}.pdf"</w:t>
        <w:br/>
        <w:br/>
        <w:t xml:space="preserve">            # ============================================================</w:t>
        <w:br/>
        <w:t xml:space="preserve">            # ÉTAPE 1 : LIRE LES PROPRIÉTÉS DU MSG</w:t>
        <w:br/>
        <w:t xml:space="preserve">            # ============================================================</w:t>
        <w:br/>
        <w:t xml:space="preserve">            self.log(f"    📖 Lecture des propriétés du MSG...")</w:t>
        <w:br/>
        <w:br/>
        <w:t xml:space="preserve">            try:</w:t>
        <w:br/>
        <w:t xml:space="preserve">    # ... [ 186 lignes supplémentaires ]</w:t>
      </w:r>
    </w:p>
    <w:p>
      <w:pPr>
        <w:pStyle w:val="Heading2"/>
      </w:pPr>
      <w:r>
        <w:t>6.7 Conversion formats anciens (.doc / .ppt / .xls)</w:t>
      </w:r>
    </w:p>
    <w:p>
      <w:pPr>
        <w:pStyle w:val="Heading3"/>
      </w:pPr>
      <w:r>
        <w:t>convert_legacy_to_modern_format()</w:t>
      </w:r>
    </w:p>
    <w:p>
      <w:r>
        <w:rPr>
          <w:i/>
        </w:rPr>
        <w:t>Convertit les anciens formats Office vers les nouveaux formats</w:t>
      </w:r>
    </w:p>
    <w:p>
      <w:r>
        <w:rPr>
          <w:color w:val="595959"/>
          <w:sz w:val="18"/>
        </w:rPr>
        <w:t>📍 Définie ligne 1505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convert_legacy_to_modern_format(self, file_path):</w:t>
        <w:br/>
        <w:t xml:space="preserve">        """</w:t>
        <w:br/>
        <w:t xml:space="preserve">        Convertit les anciens formats Office vers les nouveaux formats</w:t>
        <w:br/>
        <w:t xml:space="preserve">        .doc → .docx / .ppt → .pptx / .xls → .xlsx (.xlsm si VBA)</w:t>
        <w:br/>
        <w:br/>
        <w:t xml:space="preserve">        CORRECTION POPUP ReportINI.xls :</w:t>
        <w:br/>
        <w:t xml:space="preserve">        - Renomme temporairement le dossier XLSTART avant de lancer Excel</w:t>
        <w:br/>
        <w:t xml:space="preserve">        - Désactive add-ins COM via registre temporairement</w:t>
        <w:br/>
        <w:t xml:space="preserve">        - Lance Excel avec /automation /e /safemode</w:t>
        <w:br/>
        <w:t xml:space="preserve">        - DisplayAlerts=False AVANT toute ouverture de fichier</w:t>
        <w:br/>
        <w:t xml:space="preserve">        - Restaure XLSTART après la conversion</w:t>
        <w:br/>
        <w:t xml:space="preserve">        """</w:t>
        <w:br/>
        <w:t xml:space="preserve">        try:</w:t>
        <w:br/>
        <w:t xml:space="preserve">            file_path = Path(file_path)</w:t>
        <w:br/>
        <w:t xml:space="preserve">            ext = file_path.suffix.lower()</w:t>
        <w:br/>
        <w:br/>
        <w:t xml:space="preserve">            if ext not in ['.doc', '.ppt', '.xls']:</w:t>
        <w:br/>
        <w:t xml:space="preserve">                return file_path, False</w:t>
        <w:br/>
        <w:br/>
        <w:t xml:space="preserve">            self.log(f"    🔄 Conversion format ancien → moderne: {file_path.name}")</w:t>
        <w:br/>
        <w:t xml:space="preserve">    # ... [ 255 lignes supplémentaires ]</w:t>
      </w:r>
    </w:p>
    <w:p>
      <w:pPr>
        <w:pStyle w:val="Heading2"/>
      </w:pPr>
      <w:r>
        <w:t>6.8 Nomenclature FJ &amp; rapport</w:t>
      </w:r>
    </w:p>
    <w:p>
      <w:pPr>
        <w:pStyle w:val="Heading3"/>
      </w:pPr>
      <w:r>
        <w:t>_generate_output_name()</w:t>
      </w:r>
    </w:p>
    <w:p>
      <w:r>
        <w:rPr>
          <w:i/>
        </w:rPr>
        <w:t>Gère la nomenclature avec PRIORITÉ AU FICHIER DE RÉFÉRENCE / INDEX MANUEL</w:t>
      </w:r>
    </w:p>
    <w:p>
      <w:r>
        <w:rPr>
          <w:color w:val="595959"/>
          <w:sz w:val="18"/>
        </w:rPr>
        <w:t>📍 Définie ligne 2283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_generate_output_name(self, base_name, original_filename, file_ext):</w:t>
        <w:br/>
        <w:t xml:space="preserve">        """</w:t>
        <w:br/>
        <w:t xml:space="preserve">        Gère la nomenclature avec PRIORITÉ AU FICHIER DE RÉFÉRENCE / INDEX MANUEL</w:t>
        <w:br/>
        <w:br/>
        <w:t xml:space="preserve">        RÈGLE DE PRIORITÉ :</w:t>
        <w:br/>
        <w:t xml:space="preserve">        1. Index manuel saisi dans l'interface  → priorité absolue</w:t>
        <w:br/>
        <w:t xml:space="preserve">        2. Fichier de référence Excel           → par fichier source</w:t>
        <w:br/>
        <w:t xml:space="preserve">        3. Nom se terminant par _FJ_X           → utiliser X + position</w:t>
        <w:br/>
        <w:t xml:space="preserve">        4. Sinon                                → extracted_count normal</w:t>
        <w:br/>
        <w:br/>
        <w:t xml:space="preserve">        CAS 3 (sans _FJ_X) : on remplace juste le compteur par l'index,</w:t>
        <w:br/>
        <w:t xml:space="preserve">        SANS ajouter "_FJ_" (évite les doublons comme DER-259935_1_FJ_FJ_6)</w:t>
        <w:br/>
        <w:t xml:space="preserve">        """</w:t>
        <w:br/>
        <w:br/>
        <w:t xml:space="preserve">        # ====================================================================</w:t>
        <w:br/>
        <w:t xml:space="preserve">        # ÉTAPE 0 : RÉCUPÉRER LA BONNE EXTENSION depuis original_filename</w:t>
        <w:br/>
        <w:t xml:space="preserve">        # ====================================================================</w:t>
        <w:br/>
        <w:t xml:space="preserve">        if original_filename and original_filename.strip() and original_filename != "embedded_file":</w:t>
        <w:br/>
        <w:t xml:space="preserve">            original_ext = Path(original_filename).suffix.lower()</w:t>
        <w:br/>
        <w:t xml:space="preserve">            if original_ext and original_ext not in ['', '.bin', '.dat', '.tmp']:</w:t>
        <w:br/>
        <w:t xml:space="preserve">    # ... [ 84 lignes supplémentaires ]</w:t>
      </w:r>
    </w:p>
    <w:p>
      <w:pPr>
        <w:pStyle w:val="Heading3"/>
      </w:pPr>
      <w:r>
        <w:t>get_max_fj_number_in_directory()</w:t>
      </w:r>
    </w:p>
    <w:p>
      <w:r>
        <w:rPr>
          <w:i/>
        </w:rPr>
        <w:t>Trouve le plus grand numéro FJ dans un dossier</w:t>
      </w:r>
    </w:p>
    <w:p>
      <w:r>
        <w:rPr>
          <w:color w:val="595959"/>
          <w:sz w:val="18"/>
        </w:rPr>
        <w:t>📍 Définie ligne 2054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get_max_fj_number_in_directory(self, directory):</w:t>
        <w:br/>
        <w:t xml:space="preserve">        """Trouve le plus grand numéro FJ dans un dossier"""</w:t>
        <w:br/>
        <w:t xml:space="preserve">        max_num = 0</w:t>
        <w:br/>
        <w:t xml:space="preserve">        </w:t>
        <w:br/>
        <w:t xml:space="preserve">        try:</w:t>
        <w:br/>
        <w:t xml:space="preserve">            directory = Path(directory)</w:t>
        <w:br/>
        <w:t xml:space="preserve">            if not directory.exists():</w:t>
        <w:br/>
        <w:t xml:space="preserve">                return 0</w:t>
        <w:br/>
        <w:t xml:space="preserve">            </w:t>
        <w:br/>
        <w:t xml:space="preserve">            for file_path in directory.iterdir():</w:t>
        <w:br/>
        <w:t xml:space="preserve">                if file_path.is_file():</w:t>
        <w:br/>
        <w:t xml:space="preserve">                    match = re.search(r'_FJ_(\d+)', file_path.stem)</w:t>
        <w:br/>
        <w:t xml:space="preserve">                    if match:</w:t>
        <w:br/>
        <w:t xml:space="preserve">                        num = int(match.group(1))</w:t>
        <w:br/>
        <w:t xml:space="preserve">                        if num &gt; max_num:</w:t>
        <w:br/>
        <w:t xml:space="preserve">                            max_num = num</w:t>
        <w:br/>
        <w:t xml:space="preserve">            </w:t>
        <w:br/>
        <w:t xml:space="preserve">            if max_num &gt; 0:</w:t>
        <w:br/>
        <w:t xml:space="preserve">                self.log(f"    📊 Plus grand FJ trouvé: FJ_{max_num}")</w:t>
        <w:br/>
        <w:t xml:space="preserve">            return max_num</w:t>
        <w:br/>
        <w:t xml:space="preserve">    # ... [ 4 lignes supplémentaires ]</w:t>
      </w:r>
    </w:p>
    <w:p>
      <w:pPr>
        <w:pStyle w:val="Heading3"/>
      </w:pPr>
      <w:r>
        <w:t>add_to_report()</w:t>
      </w:r>
    </w:p>
    <w:p>
      <w:r>
        <w:rPr>
          <w:i/>
        </w:rPr>
        <w:t>Ajoute une entrée au rapport (sans doublons)</w:t>
      </w:r>
    </w:p>
    <w:p>
      <w:r>
        <w:rPr>
          <w:color w:val="595959"/>
          <w:sz w:val="18"/>
        </w:rPr>
        <w:t>📍 Définie ligne 1267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add_to_report(self, report_type, data):</w:t>
        <w:br/>
        <w:t xml:space="preserve">        """Ajoute une entrée au rapport (sans doublons)"""</w:t>
        <w:br/>
        <w:t xml:space="preserve">        if report_type == 'processed':</w:t>
        <w:br/>
        <w:t xml:space="preserve">            # Éviter les doublons pour les fichiers traités aussi</w:t>
        <w:br/>
        <w:t xml:space="preserve">            file_name = data.get('file_name', '')</w:t>
        <w:br/>
        <w:t xml:space="preserve">            is_duplicate = any(</w:t>
        <w:br/>
        <w:t xml:space="preserve">                existing.get('file_name') == file_name </w:t>
        <w:br/>
        <w:t xml:space="preserve">                for existing in self.report_data['files_processed']</w:t>
        <w:br/>
        <w:t xml:space="preserve">            )</w:t>
        <w:br/>
        <w:t xml:space="preserve">            </w:t>
        <w:br/>
        <w:t xml:space="preserve">            if not is_duplicate:</w:t>
        <w:br/>
        <w:t xml:space="preserve">                self.report_data['files_processed'].append(data)</w:t>
        <w:br/>
        <w:t xml:space="preserve">                </w:t>
        <w:br/>
        <w:t xml:space="preserve">        elif report_type == 'extracted':</w:t>
        <w:br/>
        <w:t xml:space="preserve">            # Vérifier unicité par source_file + position + extracted_file</w:t>
        <w:br/>
        <w:t xml:space="preserve">            is_duplicate = False</w:t>
        <w:br/>
        <w:t xml:space="preserve">            </w:t>
        <w:br/>
        <w:t xml:space="preserve">            if 'source_file' in data and 'position' in data:</w:t>
        <w:br/>
        <w:t xml:space="preserve">                for existing in self.report_data['files_extracted']:</w:t>
        <w:br/>
        <w:t xml:space="preserve">                    if (existing.get('source_file') == data['source_file'] and </w:t>
        <w:br/>
        <w:t xml:space="preserve">    # ... [ 21 lignes supplémentaires ]</w:t>
      </w:r>
    </w:p>
    <w:p>
      <w:pPr>
        <w:pStyle w:val="Heading3"/>
      </w:pPr>
      <w:r>
        <w:t>generate_excel_report()</w:t>
      </w:r>
    </w:p>
    <w:p>
      <w:r>
        <w:rPr>
          <w:i/>
        </w:rPr>
        <w:t>Génère un rapport Excel détaillé des résultats.</w:t>
      </w:r>
    </w:p>
    <w:p>
      <w:r>
        <w:rPr>
          <w:color w:val="595959"/>
          <w:sz w:val="18"/>
        </w:rPr>
        <w:t>📍 Définie ligne 7073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generate_excel_report(self, output_path):</w:t>
        <w:br/>
        <w:t xml:space="preserve">            """</w:t>
        <w:br/>
        <w:t xml:space="preserve">            Génère un rapport Excel détaillé des résultats.</w:t>
        <w:br/>
        <w:t xml:space="preserve">            </w:t>
        <w:br/>
        <w:t xml:space="preserve">            FEUILLES :</w:t>
        <w:br/>
        <w:t xml:space="preserve">            1. Résumé              — statistiques globales</w:t>
        <w:br/>
        <w:t xml:space="preserve">            2. Fichiers Traités    — tous les fichiers sources traités</w:t>
        <w:br/>
        <w:t xml:space="preserve">            3. Fichiers Extraits   — fichiers extraits avec succès</w:t>
        <w:br/>
        <w:t xml:space="preserve">            4. Non Archivables     — fichiers conservés (type non supporté SharePoint ou vides)</w:t>
        <w:br/>
        <w:t xml:space="preserve">            """</w:t>
        <w:br/>
        <w:t xml:space="preserve">            try:</w:t>
        <w:br/>
        <w:t xml:space="preserve">                wb = openpyxl.Workbook()</w:t>
        <w:br/>
        <w:br/>
        <w:t xml:space="preserve">                # ================================================================</w:t>
        <w:br/>
        <w:t xml:space="preserve">                # Couleurs / styles réutilisables</w:t>
        <w:br/>
        <w:t xml:space="preserve">                # ================================================================</w:t>
        <w:br/>
        <w:t xml:space="preserve">                COLOR_HEADER_DARK   = "2C3E50"</w:t>
        <w:br/>
        <w:t xml:space="preserve">                COLOR_HEADER_BLUE   = "2980B9"</w:t>
        <w:br/>
        <w:t xml:space="preserve">                COLOR_HEADER_GREEN  = "16A085"</w:t>
        <w:br/>
        <w:t xml:space="preserve">                COLOR_HEADER_ORANGE = "E67E22"</w:t>
        <w:br/>
        <w:t xml:space="preserve">    # ... [ 254 lignes supplémentaires ]</w:t>
      </w:r>
    </w:p>
    <w:p>
      <w:pPr>
        <w:pStyle w:val="Heading2"/>
      </w:pPr>
      <w:r>
        <w:t>6.9 Nettoyage &amp; utilitaires internes</w:t>
      </w:r>
    </w:p>
    <w:p>
      <w:pPr>
        <w:pStyle w:val="Heading3"/>
      </w:pPr>
      <w:r>
        <w:t>clean_bin_files_from_embeddings()</w:t>
      </w:r>
    </w:p>
    <w:p>
      <w:r>
        <w:rPr>
          <w:i/>
        </w:rPr>
        <w:t>NOUVEAU : Supprime les fichiers .bin de 0 Ko dans les embeddings avant traitement</w:t>
      </w:r>
    </w:p>
    <w:p>
      <w:r>
        <w:rPr>
          <w:color w:val="595959"/>
          <w:sz w:val="18"/>
        </w:rPr>
        <w:t>📍 Définie ligne 1436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clean_bin_files_from_embeddings(self, file_path):</w:t>
        <w:br/>
        <w:t xml:space="preserve">        """</w:t>
        <w:br/>
        <w:t xml:space="preserve">        NOUVEAU : Supprime les fichiers .bin de 0 Ko dans les embeddings avant traitement</w:t>
        <w:br/>
        <w:t xml:space="preserve">        Évite les problèmes lors de l'extraction</w:t>
        <w:br/>
        <w:t xml:space="preserve">        """</w:t>
        <w:br/>
        <w:t xml:space="preserve">        try:</w:t>
        <w:br/>
        <w:t xml:space="preserve">            file_path = Path(file_path)</w:t>
        <w:br/>
        <w:t xml:space="preserve">            ext = file_path.suffix.lower()</w:t>
        <w:br/>
        <w:t xml:space="preserve">            </w:t>
        <w:br/>
        <w:t xml:space="preserve">            # Vérifier si c'est un fichier ZIP Office</w:t>
        <w:br/>
        <w:t xml:space="preserve">            if ext not in ['.docx', '.pptx', '.xlsx', '.xlsm']:</w:t>
        <w:br/>
        <w:t xml:space="preserve">                return 0</w:t>
        <w:br/>
        <w:t xml:space="preserve">            </w:t>
        <w:br/>
        <w:t xml:space="preserve">            bin_deleted = 0</w:t>
        <w:br/>
        <w:t xml:space="preserve">            </w:t>
        <w:br/>
        <w:t xml:space="preserve">            with tempfile.TemporaryDirectory() as temp_dir:</w:t>
        <w:br/>
        <w:t xml:space="preserve">                temp_path = Path(temp_dir)</w:t>
        <w:br/>
        <w:t xml:space="preserve">                </w:t>
        <w:br/>
        <w:t xml:space="preserve">                # Extraire le fichier</w:t>
        <w:br/>
        <w:t xml:space="preserve">                with zipfile.ZipFile(file_path, 'r') as zip_ref:</w:t>
        <w:br/>
        <w:t xml:space="preserve">    # ... [ 46 lignes supplémentaires ]</w:t>
      </w:r>
    </w:p>
    <w:p>
      <w:pPr>
        <w:pStyle w:val="Heading3"/>
      </w:pPr>
      <w:r>
        <w:t>is_file_not_image()</w:t>
      </w:r>
    </w:p>
    <w:p>
      <w:r>
        <w:rPr>
          <w:i/>
        </w:rPr>
        <w:t>Retourne False (= ignorer) pour :</w:t>
      </w:r>
    </w:p>
    <w:p>
      <w:r>
        <w:rPr>
          <w:color w:val="595959"/>
          <w:sz w:val="18"/>
        </w:rPr>
        <w:t>📍 Définie ligne 1349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is_file_not_image(self, filename, data=None):</w:t>
        <w:br/>
        <w:t xml:space="preserve">        """</w:t>
        <w:br/>
        <w:t xml:space="preserve">        Retourne False (= ignorer) pour :</w:t>
        <w:br/>
        <w:t xml:space="preserve">        - images classiques (png, jpg, emf, wmf...)</w:t>
        <w:br/>
        <w:t xml:space="preserve">        - bitmaps OLE (Paint.Picture, MSPaintBrush...)</w:t>
        <w:br/>
        <w:t xml:space="preserve">        - formules mathématiques (Equation.3, MathType...)</w:t>
        <w:br/>
        <w:t xml:space="preserve">        """</w:t>
        <w:br/>
        <w:t xml:space="preserve">        # ── Extensions image classiques ───────────────────────────────────</w:t>
        <w:br/>
        <w:t xml:space="preserve">        image_extensions = {</w:t>
        <w:br/>
        <w:t xml:space="preserve">            '.png', '.jpg', '.jpeg', '.gif', '.bmp', '.tiff',</w:t>
        <w:br/>
        <w:t xml:space="preserve">            '.svg', '.ico', '.webp', '.emf', '.wmf'</w:t>
        <w:br/>
        <w:t xml:space="preserve">        }</w:t>
        <w:br/>
        <w:t xml:space="preserve">        ext = Path(filename).suffix.lower()</w:t>
        <w:br/>
        <w:t xml:space="preserve">        if ext in image_extensions:</w:t>
        <w:br/>
        <w:t xml:space="preserve">            return False</w:t>
        <w:br/>
        <w:br/>
        <w:t xml:space="preserve">        # ── Noms de fichiers typiques des bitmaps/équations OLE ───────────</w:t>
        <w:br/>
        <w:t xml:space="preserve">        # Word/PowerPoint nomme ces objets avec des patterns reconnaissables</w:t>
        <w:br/>
        <w:t xml:space="preserve">        ignorable_name_patterns = [</w:t>
        <w:br/>
        <w:t xml:space="preserve">            'equation', 'mathtype', 'msequation',</w:t>
        <w:br/>
        <w:t xml:space="preserve">    # ... [ 66 lignes supplémentaires ]</w:t>
      </w:r>
    </w:p>
    <w:p>
      <w:pPr>
        <w:pStyle w:val="Heading3"/>
      </w:pPr>
      <w:r>
        <w:t>_suppress_all_excel_alerts()</w:t>
      </w:r>
    </w:p>
    <w:p>
      <w:r>
        <w:rPr>
          <w:i/>
        </w:rPr>
        <w:t>Désactive TOUS les popups et alertes Excel</w:t>
      </w:r>
    </w:p>
    <w:p>
      <w:r>
        <w:rPr>
          <w:color w:val="595959"/>
          <w:sz w:val="18"/>
        </w:rPr>
        <w:t>📍 Définie ligne 1785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_suppress_all_excel_alerts(self, excel):</w:t>
        <w:br/>
        <w:t xml:space="preserve">        """Désactive TOUS les popups et alertes Excel"""</w:t>
        <w:br/>
        <w:t xml:space="preserve">        for attr, val in [</w:t>
        <w:br/>
        <w:t xml:space="preserve">            ('DisplayAlerts', False),</w:t>
        <w:br/>
        <w:t xml:space="preserve">            ('AskToUpdateLinks', False),</w:t>
        <w:br/>
        <w:t xml:space="preserve">            ('EnableEvents', False),</w:t>
        <w:br/>
        <w:t xml:space="preserve">            ('Interactive', False),           # empêche les popups interactifs</w:t>
        <w:br/>
        <w:t xml:space="preserve">            ('ScreenUpdating', False),</w:t>
        <w:br/>
        <w:t xml:space="preserve">        ]:</w:t>
        <w:br/>
        <w:t xml:space="preserve">            try:</w:t>
        <w:br/>
        <w:t xml:space="preserve">                setattr(excel, attr, val)</w:t>
        <w:br/>
        <w:t xml:space="preserve">            except Exception:</w:t>
        <w:br/>
        <w:t xml:space="preserve">                pass</w:t>
        <w:br/>
        <w:t xml:space="preserve">        try:</w:t>
        <w:br/>
        <w:t xml:space="preserve">            excel.AutomationSecurity = 3  # msoAutomationSecurityForceDisable</w:t>
        <w:br/>
        <w:t xml:space="preserve">        except Exception:</w:t>
        <w:br/>
        <w:t xml:space="preserve">            pass</w:t>
      </w:r>
    </w:p>
    <w:p>
      <w:pPr>
        <w:pStyle w:val="Heading3"/>
      </w:pPr>
      <w:r>
        <w:t>_disable_excel_addins()</w:t>
      </w:r>
    </w:p>
    <w:p>
      <w:r>
        <w:rPr>
          <w:i/>
        </w:rPr>
        <w:t>Désactive les add-ins COM qui pourraient afficher des popups</w:t>
      </w:r>
    </w:p>
    <w:p>
      <w:r>
        <w:rPr>
          <w:color w:val="595959"/>
          <w:sz w:val="18"/>
        </w:rPr>
        <w:t>📍 Définie ligne 1803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_disable_excel_addins(self, excel):</w:t>
        <w:br/>
        <w:t xml:space="preserve">        """Désactive les add-ins COM qui pourraient afficher des popups"""</w:t>
        <w:br/>
        <w:t xml:space="preserve">        try:</w:t>
        <w:br/>
        <w:t xml:space="preserve">            for i in range(excel.AddIns.Count, 0, -1):</w:t>
        <w:br/>
        <w:t xml:space="preserve">                try:</w:t>
        <w:br/>
        <w:t xml:space="preserve">                    addin = excel.AddIns.Item(i)</w:t>
        <w:br/>
        <w:t xml:space="preserve">                    if addin.Installed:</w:t>
        <w:br/>
        <w:t xml:space="preserve">                        addin.Installed = False</w:t>
        <w:br/>
        <w:t xml:space="preserve">                        self.log(f"      🔕 Add-in désactivé: {addin.Name}")</w:t>
        <w:br/>
        <w:t xml:space="preserve">                except Exception:</w:t>
        <w:br/>
        <w:t xml:space="preserve">                    pass</w:t>
        <w:br/>
        <w:t xml:space="preserve">        except Exception:</w:t>
        <w:br/>
        <w:t xml:space="preserve">            pass</w:t>
        <w:br/>
        <w:br/>
        <w:t xml:space="preserve">        # Désactiver aussi les COM Add-ins</w:t>
        <w:br/>
        <w:t xml:space="preserve">        try:</w:t>
        <w:br/>
        <w:t xml:space="preserve">            for i in range(excel.COMAddIns.Count, 0, -1):</w:t>
        <w:br/>
        <w:t xml:space="preserve">                try:</w:t>
        <w:br/>
        <w:t xml:space="preserve">                    comaddin = excel.COMAddIns.Item(i)</w:t>
        <w:br/>
        <w:t xml:space="preserve">                    if comaddin.Connect:</w:t>
        <w:br/>
        <w:t xml:space="preserve">    # ... [ 6 lignes supplémentaires ]</w:t>
      </w:r>
    </w:p>
    <w:p>
      <w:pPr>
        <w:pStyle w:val="Heading3"/>
      </w:pPr>
      <w:r>
        <w:t>_disable_xlstart_folders()</w:t>
      </w:r>
    </w:p>
    <w:p>
      <w:r>
        <w:rPr>
          <w:i/>
        </w:rPr>
        <w:t>Renomme temporairement les dossiers XLSTART pour empêcher</w:t>
      </w:r>
    </w:p>
    <w:p>
      <w:r>
        <w:rPr>
          <w:color w:val="595959"/>
          <w:sz w:val="18"/>
        </w:rPr>
        <w:t>📍 Définie ligne 1830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_disable_xlstart_folders(self):</w:t>
        <w:br/>
        <w:t xml:space="preserve">        """</w:t>
        <w:br/>
        <w:t xml:space="preserve">        Renomme temporairement les dossiers XLSTART pour empêcher</w:t>
        <w:br/>
        <w:t xml:space="preserve">        le chargement automatique de fichiers comme ReportINI.xls.</w:t>
        <w:br/>
        <w:t xml:space="preserve">        Retourne la liste des (original_path, renamed_path) pour restauration.</w:t>
        <w:br/>
        <w:t xml:space="preserve">        """</w:t>
        <w:br/>
        <w:t xml:space="preserve">        renamed = []</w:t>
        <w:br/>
        <w:br/>
        <w:t xml:space="preserve">        # Chercher tous les emplacements possibles de XLSTART</w:t>
        <w:br/>
        <w:t xml:space="preserve">        xlstart_candidates = []</w:t>
        <w:br/>
        <w:br/>
        <w:t xml:space="preserve">        # 1. Via variable d'environnement APPDATA</w:t>
        <w:br/>
        <w:t xml:space="preserve">        appdata = os.environ.get('APPDATA', '')</w:t>
        <w:br/>
        <w:t xml:space="preserve">        if appdata:</w:t>
        <w:br/>
        <w:t xml:space="preserve">            xlstart_candidates.append(</w:t>
        <w:br/>
        <w:t xml:space="preserve">                Path(appdata) / 'Microsoft' / 'Excel' / 'XLSTART'</w:t>
        <w:br/>
        <w:t xml:space="preserve">            )</w:t>
        <w:br/>
        <w:br/>
        <w:t xml:space="preserve">        # 2. Dans les dossiers Office classiques</w:t>
        <w:br/>
        <w:t xml:space="preserve">        program_files = [</w:t>
        <w:br/>
        <w:t xml:space="preserve">    # ... [ 48 lignes supplémentaires ]</w:t>
      </w:r>
    </w:p>
    <w:p>
      <w:pPr>
        <w:pStyle w:val="Heading3"/>
      </w:pPr>
      <w:r>
        <w:t>_restore_xlstart_folders()</w:t>
      </w:r>
    </w:p>
    <w:p>
      <w:r>
        <w:rPr>
          <w:i/>
        </w:rPr>
        <w:t>Restaure les dossiers XLSTART renommés</w:t>
      </w:r>
    </w:p>
    <w:p>
      <w:r>
        <w:rPr>
          <w:color w:val="595959"/>
          <w:sz w:val="18"/>
        </w:rPr>
        <w:t>📍 Définie ligne 1899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_restore_xlstart_folders(self, renamed_list):</w:t>
        <w:br/>
        <w:t xml:space="preserve">        """Restaure les dossiers XLSTART renommés"""</w:t>
        <w:br/>
        <w:t xml:space="preserve">        for disabled_path, original_path in renamed_list:</w:t>
        <w:br/>
        <w:t xml:space="preserve">            try:</w:t>
        <w:br/>
        <w:t xml:space="preserve">                if disabled_path.exists():</w:t>
        <w:br/>
        <w:t xml:space="preserve">                    disabled_path.rename(original_path)</w:t>
        <w:br/>
        <w:t xml:space="preserve">                    self.log(f"      🔊 XLSTART restauré: {original_path}")</w:t>
        <w:br/>
        <w:t xml:space="preserve">            except Exception as e:</w:t>
        <w:br/>
        <w:t xml:space="preserve">                self.log(f"      ⚠️ Impossible de restaurer {original_path}: {e}")</w:t>
      </w:r>
    </w:p>
    <w:p>
      <w:pPr>
        <w:pStyle w:val="Heading3"/>
      </w:pPr>
      <w:r>
        <w:t>_find_excel_exe()</w:t>
      </w:r>
    </w:p>
    <w:p>
      <w:r>
        <w:rPr>
          <w:i/>
        </w:rPr>
        <w:t>Trouve le chemin de l'exécutable Excel installé</w:t>
      </w:r>
    </w:p>
    <w:p>
      <w:r>
        <w:rPr>
          <w:color w:val="595959"/>
          <w:sz w:val="18"/>
        </w:rPr>
        <w:t>📍 Définie ligne 1908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_find_excel_exe(self):</w:t>
        <w:br/>
        <w:t xml:space="preserve">        """Trouve le chemin de l'exécutable Excel installé"""</w:t>
        <w:br/>
        <w:t xml:space="preserve">        import winreg</w:t>
        <w:br/>
        <w:t xml:space="preserve">        try:</w:t>
        <w:br/>
        <w:t xml:space="preserve">            # Chercher dans le registre</w:t>
        <w:br/>
        <w:t xml:space="preserve">            key = winreg.OpenKey(</w:t>
        <w:br/>
        <w:t xml:space="preserve">                winreg.HKEY_LOCAL_MACHINE,</w:t>
        <w:br/>
        <w:t xml:space="preserve">                r"SOFTWARE\Microsoft\Windows\CurrentVersion\App Paths\excel.exe"</w:t>
        <w:br/>
        <w:t xml:space="preserve">            )</w:t>
        <w:br/>
        <w:t xml:space="preserve">            path, _ = winreg.QueryValueEx(key, "")</w:t>
        <w:br/>
        <w:t xml:space="preserve">            winreg.CloseKey(key)</w:t>
        <w:br/>
        <w:t xml:space="preserve">            if path and Path(path).exists():</w:t>
        <w:br/>
        <w:t xml:space="preserve">                return path</w:t>
        <w:br/>
        <w:t xml:space="preserve">        except Exception:</w:t>
        <w:br/>
        <w:t xml:space="preserve">            pass</w:t>
        <w:br/>
        <w:br/>
        <w:t xml:space="preserve">        # Chemins courants Office</w:t>
        <w:br/>
        <w:t xml:space="preserve">        candidates = [</w:t>
        <w:br/>
        <w:t xml:space="preserve">            r"C:\Program Files\Microsoft Office\root\Office16\EXCEL.EXE",</w:t>
        <w:br/>
        <w:t xml:space="preserve">            r"C:\Program Files\Microsoft Office\Office16\EXCEL.EXE",</w:t>
        <w:br/>
        <w:t xml:space="preserve">    # ... [ 10 lignes supplémentaires ]</w:t>
      </w:r>
    </w:p>
    <w:p>
      <w:pPr>
        <w:pStyle w:val="Heading3"/>
      </w:pPr>
      <w:r>
        <w:t>_kill_excel()</w:t>
      </w:r>
    </w:p>
    <w:p>
      <w:r>
        <w:rPr>
          <w:i/>
        </w:rPr>
        <w:t>Force la fermeture d'Excel</w:t>
      </w:r>
    </w:p>
    <w:p>
      <w:r>
        <w:rPr>
          <w:color w:val="595959"/>
          <w:sz w:val="18"/>
        </w:rPr>
        <w:t>📍 Définie ligne 774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_kill_excel(self):</w:t>
        <w:br/>
        <w:t xml:space="preserve">        """Force la fermeture d'Excel"""</w:t>
        <w:br/>
        <w:t xml:space="preserve">        try:</w:t>
        <w:br/>
        <w:t xml:space="preserve">            subprocess.run("taskkill /F /IM EXCEL.EXE", shell=True, capture_output=True)</w:t>
        <w:br/>
        <w:t xml:space="preserve">            time.sleep(0.5)</w:t>
        <w:br/>
        <w:t xml:space="preserve">        except Exception:</w:t>
        <w:br/>
        <w:t xml:space="preserve">            pass</w:t>
      </w:r>
    </w:p>
    <w:p>
      <w:pPr>
        <w:pStyle w:val="Heading3"/>
      </w:pPr>
      <w:r>
        <w:t>log()</w:t>
      </w:r>
    </w:p>
    <w:p>
      <w:r>
        <w:rPr>
          <w:i/>
        </w:rPr>
        <w:t>Enregistre un message de log</w:t>
      </w:r>
    </w:p>
    <w:p>
      <w:r>
        <w:rPr>
          <w:color w:val="595959"/>
          <w:sz w:val="18"/>
        </w:rPr>
        <w:t>📍 Définie ligne 770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log(self, message):</w:t>
        <w:br/>
        <w:t xml:space="preserve">        """Enregistre un message de log"""</w:t>
        <w:br/>
        <w:t xml:space="preserve">        self.log_messages.append(message)</w:t>
        <w:br/>
        <w:t xml:space="preserve">        print(message)</w:t>
      </w:r>
    </w:p>
    <w:p>
      <w:pPr>
        <w:pStyle w:val="Heading2"/>
      </w:pPr>
      <w:r>
        <w:t>6.10 Autres méthodes</w:t>
      </w:r>
    </w:p>
    <w:p>
      <w:pPr>
        <w:pStyle w:val="Heading3"/>
      </w:pPr>
      <w:r>
        <w:t>__init__()</w:t>
      </w:r>
    </w:p>
    <w:p>
      <w:r>
        <w:rPr>
          <w:color w:val="595959"/>
          <w:sz w:val="18"/>
        </w:rPr>
        <w:t>📍 Définie ligne 748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__init__(self, indexation_manager=None):</w:t>
        <w:br/>
        <w:t xml:space="preserve">        self.extracted_count = 0</w:t>
        <w:br/>
        <w:t xml:space="preserve">        self.log_messages = []</w:t>
        <w:br/>
        <w:t xml:space="preserve">        self.indexation_manager = indexation_manager</w:t>
        <w:br/>
        <w:t xml:space="preserve">        self.current_file_extractions = {}</w:t>
        <w:br/>
        <w:t xml:space="preserve">        </w:t>
        <w:br/>
        <w:t xml:space="preserve">        self.report_data = {</w:t>
        <w:br/>
        <w:t xml:space="preserve">            'files_processed': [],</w:t>
        <w:br/>
        <w:t xml:space="preserve">            'files_extracted': [],</w:t>
        <w:br/>
        <w:t xml:space="preserve">            'errors': []</w:t>
        <w:br/>
        <w:t xml:space="preserve">        }</w:t>
        <w:br/>
        <w:t xml:space="preserve">        self.current_source_file = None</w:t>
        <w:br/>
        <w:t xml:space="preserve">        self.recursion_depth = 0  # ← AJOUTER CETTE LIGNE</w:t>
        <w:br/>
        <w:t xml:space="preserve">        self.total_input_files = 0</w:t>
        <w:br/>
        <w:t xml:space="preserve">        self.manual_start_index = None</w:t>
        <w:br/>
        <w:t xml:space="preserve">                # ── AJOUTER CES DEUX LIGNES ICI ──────────────────────────────</w:t>
        <w:br/>
        <w:t xml:space="preserve">        self._msg_already_processed = set()</w:t>
        <w:br/>
        <w:t xml:space="preserve">        self._fj_floor = 0</w:t>
        <w:br/>
        <w:t xml:space="preserve">        self._extracted_content_hashes = set()</w:t>
        <w:br/>
        <w:t xml:space="preserve">        self._processed_absolute_paths = set()</w:t>
        <w:br/>
        <w:t xml:space="preserve">    # ... [ 2 lignes supplémentaires ]</w:t>
      </w:r>
    </w:p>
    <w:p>
      <w:pPr>
        <w:pStyle w:val="Heading3"/>
      </w:pPr>
      <w:r>
        <w:t>_safe_copy2()</w:t>
      </w:r>
    </w:p>
    <w:p>
      <w:r>
        <w:rPr>
          <w:color w:val="595959"/>
          <w:sz w:val="18"/>
        </w:rPr>
        <w:t>📍 Définie ligne 7433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_safe_copy2(src, dst, retries=3, delay=2.0):</w:t>
        <w:br/>
        <w:t xml:space="preserve">        import time as _t</w:t>
        <w:br/>
        <w:t xml:space="preserve">        last_err = None</w:t>
        <w:br/>
        <w:t xml:space="preserve">        for attempt in range(retries):</w:t>
        <w:br/>
        <w:t xml:space="preserve">            try:</w:t>
        <w:br/>
        <w:t xml:space="preserve">                shutil.copy2(src, dst)</w:t>
        <w:br/>
        <w:t xml:space="preserve">                return</w:t>
        <w:br/>
        <w:t xml:space="preserve">            except PermissionError as e:</w:t>
        <w:br/>
        <w:t xml:space="preserve">                last_err = e</w:t>
        <w:br/>
        <w:t xml:space="preserve">                if attempt &lt; retries - 1:</w:t>
        <w:br/>
        <w:t xml:space="preserve">                    _t.sleep(delay)</w:t>
        <w:br/>
        <w:t xml:space="preserve">        raise last_err</w:t>
      </w:r>
    </w:p>
    <w:p>
      <w:r>
        <w:br w:type="page"/>
      </w:r>
    </w:p>
    <w:p>
      <w:pPr>
        <w:pStyle w:val="Heading1"/>
      </w:pPr>
      <w:r>
        <w:t>7. Classe : SimpleFileExtractorGUI</w:t>
      </w:r>
    </w:p>
    <w:p>
      <w:r>
        <w:rPr>
          <w:i/>
        </w:rPr>
        <w:t>Interface graphique avec activation Excel intégrée</w:t>
      </w:r>
    </w:p>
    <w:p>
      <w:r>
        <w:rPr>
          <w:color w:val="595959"/>
          <w:sz w:val="20"/>
        </w:rPr>
        <w:t>Définie ligne 7446 — 17 méthode(s).</w:t>
      </w:r>
    </w:p>
    <w:p>
      <w:pPr>
        <w:pStyle w:val="Heading2"/>
      </w:pPr>
      <w:r>
        <w:t>__init__()</w:t>
      </w:r>
    </w:p>
    <w:p>
      <w:r>
        <w:rPr>
          <w:color w:val="595959"/>
          <w:sz w:val="18"/>
        </w:rPr>
        <w:t>📍 Définie ligne 7449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__init__(self, root):</w:t>
        <w:br/>
        <w:t xml:space="preserve">        self.root = root</w:t>
        <w:br/>
        <w:t xml:space="preserve">        self.root.title("EXTRACTEUR DES FICHIERS INCORPORES")</w:t>
        <w:br/>
        <w:t xml:space="preserve">        self.root.geometry("900x850")</w:t>
        <w:br/>
        <w:t xml:space="preserve">        self.root.configure(bg='#ecf0f1')</w:t>
        <w:br/>
        <w:t xml:space="preserve">        </w:t>
        <w:br/>
        <w:t xml:space="preserve">        self.selected_files = []</w:t>
        <w:br/>
        <w:t xml:space="preserve">        self.output_dir = tk.StringVar(value=str(Path.home() / "Documents" / "Fichiers_Extraits"))</w:t>
        <w:br/>
        <w:t xml:space="preserve">        </w:t>
        <w:br/>
        <w:t xml:space="preserve">        self.reference_file = None</w:t>
        <w:br/>
        <w:t xml:space="preserve">        self.reference_config = None</w:t>
        <w:br/>
        <w:t xml:space="preserve">        self.stop_event = threading.Event()</w:t>
        <w:br/>
        <w:t xml:space="preserve">        self.extraction_thread = None</w:t>
        <w:br/>
        <w:t xml:space="preserve">        self.setup_ui()</w:t>
      </w:r>
    </w:p>
    <w:p>
      <w:pPr>
        <w:pStyle w:val="Heading2"/>
      </w:pPr>
      <w:r>
        <w:t>_validate_index_input()</w:t>
      </w:r>
    </w:p>
    <w:p>
      <w:r>
        <w:rPr>
          <w:i/>
        </w:rPr>
        <w:t>Accepte uniquement les entiers positifs ou la chaîne vide</w:t>
      </w:r>
    </w:p>
    <w:p>
      <w:r>
        <w:rPr>
          <w:color w:val="595959"/>
          <w:sz w:val="18"/>
        </w:rPr>
        <w:t>📍 Définie ligne 7463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_validate_index_input(self, new_value):</w:t>
        <w:br/>
        <w:t xml:space="preserve">        """Accepte uniquement les entiers positifs ou la chaîne vide"""</w:t>
        <w:br/>
        <w:t xml:space="preserve">        if new_value == "":</w:t>
        <w:br/>
        <w:t xml:space="preserve">            return True</w:t>
        <w:br/>
        <w:t xml:space="preserve">        try:</w:t>
        <w:br/>
        <w:t xml:space="preserve">            v = int(new_value)</w:t>
        <w:br/>
        <w:t xml:space="preserve">            return v &gt;= 1</w:t>
        <w:br/>
        <w:t xml:space="preserve">        except ValueError:</w:t>
        <w:br/>
        <w:t xml:space="preserve">            return False</w:t>
      </w:r>
    </w:p>
    <w:p>
      <w:pPr>
        <w:pStyle w:val="Heading2"/>
      </w:pPr>
      <w:r>
        <w:t>setup_ui()</w:t>
      </w:r>
    </w:p>
    <w:p>
      <w:r>
        <w:rPr>
          <w:i/>
        </w:rPr>
        <w:t>Configure l'interface</w:t>
      </w:r>
    </w:p>
    <w:p>
      <w:r>
        <w:rPr>
          <w:color w:val="595959"/>
          <w:sz w:val="18"/>
        </w:rPr>
        <w:t>📍 Définie ligne 7473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setup_ui(self):</w:t>
        <w:br/>
        <w:t xml:space="preserve">        """Configure l'interface"""</w:t>
        <w:br/>
        <w:t xml:space="preserve">        style = ttk.Style()</w:t>
        <w:br/>
        <w:t xml:space="preserve">        style.theme_use('clam')</w:t>
        <w:br/>
        <w:t xml:space="preserve">        </w:t>
        <w:br/>
        <w:t xml:space="preserve">        # En-tête</w:t>
        <w:br/>
        <w:t xml:space="preserve">        header_frame = tk.Frame(self.root, bg='#2c3e50', height=80)</w:t>
        <w:br/>
        <w:t xml:space="preserve">        header_frame.pack(fill=tk.X)</w:t>
        <w:br/>
        <w:t xml:space="preserve">        header_frame.pack_propagate(False)</w:t>
        <w:br/>
        <w:br/>
        <w:t xml:space="preserve">        title_label = tk.Label(header_frame, text="📎 EXTRACTEUR DES FICHIERS INCORPORES",</w:t>
        <w:br/>
        <w:t xml:space="preserve">                               font=('Arial', 16, 'bold'), bg='#2c3e50', fg='white')</w:t>
        <w:br/>
        <w:t xml:space="preserve">        title_label.pack(side=tk.LEFT, padx=20, pady=20)</w:t>
        <w:br/>
        <w:br/>
        <w:t xml:space="preserve">        version_label = tk.Label(header_frame, text="SES MAROC  V1.0.4",</w:t>
        <w:br/>
        <w:t xml:space="preserve">                                 font=('Arial', 10, 'bold'), bg='#2c3e50', fg='#aab7c4')</w:t>
        <w:br/>
        <w:t xml:space="preserve">        version_label.pack(side=tk.RIGHT, padx=20, pady=20)</w:t>
        <w:br/>
        <w:t xml:space="preserve">        </w:t>
        <w:br/>
        <w:t xml:space="preserve">        # Frame principal</w:t>
        <w:br/>
        <w:t xml:space="preserve">        main_frame = ttk.Frame(self.root, padding="20")</w:t>
        <w:br/>
        <w:t xml:space="preserve">    # ... [ 149 lignes supplémentaires ]</w:t>
      </w:r>
    </w:p>
    <w:p>
      <w:pPr>
        <w:pStyle w:val="Heading2"/>
      </w:pPr>
      <w:r>
        <w:t>log()</w:t>
      </w:r>
    </w:p>
    <w:p>
      <w:r>
        <w:rPr>
          <w:i/>
        </w:rPr>
        <w:t>Affiche message dans le log</w:t>
      </w:r>
    </w:p>
    <w:p>
      <w:r>
        <w:rPr>
          <w:color w:val="595959"/>
          <w:sz w:val="18"/>
        </w:rPr>
        <w:t>📍 Définie ligne 7643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log(self, message):</w:t>
        <w:br/>
        <w:t xml:space="preserve">        """Affiche message dans le log"""</w:t>
        <w:br/>
        <w:t xml:space="preserve">        self.log_text.insert(tk.END, f"{message}\n")</w:t>
        <w:br/>
        <w:t xml:space="preserve">        self.log_text.see(tk.END)</w:t>
        <w:br/>
        <w:t xml:space="preserve">        self.root.update_idletasks()</w:t>
      </w:r>
    </w:p>
    <w:p>
      <w:pPr>
        <w:pStyle w:val="Heading2"/>
      </w:pPr>
      <w:r>
        <w:t>clear_reference()</w:t>
      </w:r>
    </w:p>
    <w:p>
      <w:r>
        <w:rPr>
          <w:i/>
        </w:rPr>
        <w:t>Supprime le fichier de référence chargé</w:t>
      </w:r>
    </w:p>
    <w:p>
      <w:r>
        <w:rPr>
          <w:color w:val="595959"/>
          <w:sz w:val="18"/>
        </w:rPr>
        <w:t>📍 Définie ligne 7648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clear_reference(self):</w:t>
        <w:br/>
        <w:t xml:space="preserve">        """Supprime le fichier de référence chargé"""</w:t>
        <w:br/>
        <w:t xml:space="preserve">        self.reference_file = None</w:t>
        <w:br/>
        <w:t xml:space="preserve">        self.reference_config = None</w:t>
        <w:br/>
        <w:t xml:space="preserve">        self.ref_label.config(text="Aucun", fg='#7f8c8d')</w:t>
        <w:br/>
        <w:t xml:space="preserve">        self.log("✓ Fichier de référence supprimé")</w:t>
      </w:r>
    </w:p>
    <w:p>
      <w:pPr>
        <w:pStyle w:val="Heading2"/>
      </w:pPr>
      <w:r>
        <w:t>stop_extraction()</w:t>
      </w:r>
    </w:p>
    <w:p>
      <w:r>
        <w:rPr>
          <w:i/>
        </w:rPr>
        <w:t>Demande l'arrêt de l'extraction</w:t>
      </w:r>
    </w:p>
    <w:p>
      <w:r>
        <w:rPr>
          <w:color w:val="595959"/>
          <w:sz w:val="18"/>
        </w:rPr>
        <w:t>📍 Définie ligne 7654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stop_extraction(self):</w:t>
        <w:br/>
        <w:t xml:space="preserve">        """Demande l'arrêt de l'extraction"""</w:t>
        <w:br/>
        <w:t xml:space="preserve">        self.stop_event.set()</w:t>
        <w:br/>
        <w:t xml:space="preserve">        self.stop_btn.config(state='disabled')</w:t>
        <w:br/>
        <w:t xml:space="preserve">        self.log("⛔ Arrêt demandé — en attente de fin de l'opération courante...")</w:t>
      </w:r>
    </w:p>
    <w:p>
      <w:pPr>
        <w:pStyle w:val="Heading2"/>
      </w:pPr>
      <w:r>
        <w:t>_update_progress()</w:t>
      </w:r>
    </w:p>
    <w:p>
      <w:r>
        <w:rPr>
          <w:i/>
        </w:rPr>
        <w:t>Met à jour la barre de progression (thread-safe)</w:t>
      </w:r>
    </w:p>
    <w:p>
      <w:r>
        <w:rPr>
          <w:color w:val="595959"/>
          <w:sz w:val="18"/>
        </w:rPr>
        <w:t>📍 Définie ligne 7660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_update_progress(self, current, total, label_text, step_text=""):</w:t>
        <w:br/>
        <w:t xml:space="preserve">        """Met à jour la barre de progression (thread-safe)"""</w:t>
        <w:br/>
        <w:t xml:space="preserve">        def _update():</w:t>
        <w:br/>
        <w:t xml:space="preserve">            if total &gt; 0:</w:t>
        <w:br/>
        <w:t xml:space="preserve">                pct = int(current / total * 100)</w:t>
        <w:br/>
        <w:t xml:space="preserve">                self.progress_bar['value'] = pct</w:t>
        <w:br/>
        <w:t xml:space="preserve">                self.progress_label.config(text=f"{label_text} — {current}/{total} ({pct}%)")</w:t>
        <w:br/>
        <w:t xml:space="preserve">            else:</w:t>
        <w:br/>
        <w:t xml:space="preserve">                self.progress_label.config(text=label_text)</w:t>
        <w:br/>
        <w:t xml:space="preserve">            if step_text:</w:t>
        <w:br/>
        <w:t xml:space="preserve">                self.step_label.config(text=step_text)</w:t>
        <w:br/>
        <w:t xml:space="preserve">        self.root.after(0, _update)</w:t>
      </w:r>
    </w:p>
    <w:p>
      <w:pPr>
        <w:pStyle w:val="Heading2"/>
      </w:pPr>
      <w:r>
        <w:t>_append_log()</w:t>
      </w:r>
    </w:p>
    <w:p>
      <w:r>
        <w:rPr>
          <w:i/>
        </w:rPr>
        <w:t>Ajoute un message au log (thread-safe)</w:t>
      </w:r>
    </w:p>
    <w:p>
      <w:r>
        <w:rPr>
          <w:color w:val="595959"/>
          <w:sz w:val="18"/>
        </w:rPr>
        <w:t>📍 Définie ligne 7673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_append_log(self, message):</w:t>
        <w:br/>
        <w:t xml:space="preserve">        """Ajoute un message au log (thread-safe)"""</w:t>
        <w:br/>
        <w:t xml:space="preserve">        def _update():</w:t>
        <w:br/>
        <w:t xml:space="preserve">            self.log_text.insert(tk.END, f"{message}\n")</w:t>
        <w:br/>
        <w:t xml:space="preserve">            self.log_text.see(tk.END)</w:t>
        <w:br/>
        <w:t xml:space="preserve">        self.root.after(0, _update)</w:t>
      </w:r>
    </w:p>
    <w:p>
      <w:pPr>
        <w:pStyle w:val="Heading2"/>
      </w:pPr>
      <w:r>
        <w:t>load_reference()</w:t>
      </w:r>
    </w:p>
    <w:p>
      <w:r>
        <w:rPr>
          <w:i/>
        </w:rPr>
        <w:t>Charge fichier de référence avec sélection des colonnes</w:t>
      </w:r>
    </w:p>
    <w:p>
      <w:r>
        <w:rPr>
          <w:color w:val="595959"/>
          <w:sz w:val="18"/>
        </w:rPr>
        <w:t>📍 Définie ligne 7681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load_reference(self):</w:t>
        <w:br/>
        <w:t xml:space="preserve">        """Charge fichier de référence avec sélection des colonnes"""</w:t>
        <w:br/>
        <w:t xml:space="preserve">        file_path = filedialog.askopenfilename(</w:t>
        <w:br/>
        <w:t xml:space="preserve">            title="Sélectionner le fichier Excel de référence",</w:t>
        <w:br/>
        <w:t xml:space="preserve">            filetypes=[("Excel", "*.xlsx;*.xlsm;*.xls"), ("Tous", "*.*")]</w:t>
        <w:br/>
        <w:t xml:space="preserve">        )</w:t>
        <w:br/>
        <w:t xml:space="preserve">        </w:t>
        <w:br/>
        <w:t xml:space="preserve">        if file_path:</w:t>
        <w:br/>
        <w:t xml:space="preserve">            try:</w:t>
        <w:br/>
        <w:t xml:space="preserve">                dialog = SheetColumnSelectorDialog(self.root, file_path)</w:t>
        <w:br/>
        <w:t xml:space="preserve">                config = dialog.get_result()</w:t>
        <w:br/>
        <w:t xml:space="preserve">                </w:t>
        <w:br/>
        <w:t xml:space="preserve">                if config:</w:t>
        <w:br/>
        <w:t xml:space="preserve">                    self.reference_file = file_path</w:t>
        <w:br/>
        <w:t xml:space="preserve">                    self.reference_config = config</w:t>
        <w:br/>
        <w:t xml:space="preserve">                    </w:t>
        <w:br/>
        <w:t xml:space="preserve">                    filename = Path(file_path).name</w:t>
        <w:br/>
        <w:t xml:space="preserve">                    self.ref_label.config(text=f"✓ {filename}", fg='#27ae60')</w:t>
        <w:br/>
        <w:t xml:space="preserve">                    </w:t>
        <w:br/>
        <w:t xml:space="preserve">                    self.log("✓ Référence chargée avec succès:")</w:t>
        <w:br/>
        <w:t xml:space="preserve">    # ... [ 10 lignes supplémentaires ]</w:t>
      </w:r>
    </w:p>
    <w:p>
      <w:pPr>
        <w:pStyle w:val="Heading2"/>
      </w:pPr>
      <w:r>
        <w:t>add_files()</w:t>
      </w:r>
    </w:p>
    <w:p>
      <w:r>
        <w:rPr>
          <w:i/>
        </w:rPr>
        <w:t>Ajoute fichiers</w:t>
      </w:r>
    </w:p>
    <w:p>
      <w:r>
        <w:rPr>
          <w:color w:val="595959"/>
          <w:sz w:val="18"/>
        </w:rPr>
        <w:t>📍 Définie ligne 7712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add_files(self):</w:t>
        <w:br/>
        <w:t xml:space="preserve">        """Ajoute fichiers"""</w:t>
        <w:br/>
        <w:t xml:space="preserve">        files = filedialog.askopenfilenames(</w:t>
        <w:br/>
        <w:t xml:space="preserve">            title="Sélectionner documents",</w:t>
        <w:br/>
        <w:t xml:space="preserve">            filetypes=[</w:t>
        <w:br/>
        <w:t xml:space="preserve">                ("Tous supportés", "*.docx;*.doc;*.xlsx;*.xlsm;*.xls;*.pptx;*.pptm;*.ppt;*.pdf;*.msg"),</w:t>
        <w:br/>
        <w:t xml:space="preserve">                ("Word", "*.docx;*.doc"),</w:t>
        <w:br/>
        <w:t xml:space="preserve">                ("Excel", "*.xlsx;*.xlsm;*.xls"),</w:t>
        <w:br/>
        <w:t xml:space="preserve">                ("PowerPoint", "*.pptx;*.pptm;*.ppt"),</w:t>
        <w:br/>
        <w:t xml:space="preserve">                ("PDF", "*.pdf"),</w:t>
        <w:br/>
        <w:t xml:space="preserve">                ("Outlook MSG", "*.msg"),</w:t>
        <w:br/>
        <w:t xml:space="preserve">                ("Tous", "*.*")</w:t>
        <w:br/>
        <w:t xml:space="preserve">            ]</w:t>
        <w:br/>
        <w:t xml:space="preserve">        )</w:t>
        <w:br/>
        <w:t xml:space="preserve">        </w:t>
        <w:br/>
        <w:t xml:space="preserve">        for file in files:</w:t>
        <w:br/>
        <w:t xml:space="preserve">            if file not in self.selected_files:</w:t>
        <w:br/>
        <w:t xml:space="preserve">                self.selected_files.append(file)</w:t>
        <w:br/>
        <w:t xml:space="preserve">                self.file_listbox.insert(tk.END, f"📄 {Path(file).name}")</w:t>
        <w:br/>
        <w:t xml:space="preserve">        </w:t>
        <w:br/>
        <w:t xml:space="preserve">    # ... [ 2 lignes supplémentaires ]</w:t>
      </w:r>
    </w:p>
    <w:p>
      <w:pPr>
        <w:pStyle w:val="Heading2"/>
      </w:pPr>
      <w:r>
        <w:t>clear_files()</w:t>
      </w:r>
    </w:p>
    <w:p>
      <w:r>
        <w:rPr>
          <w:i/>
        </w:rPr>
        <w:t>Vide liste</w:t>
      </w:r>
    </w:p>
    <w:p>
      <w:r>
        <w:rPr>
          <w:color w:val="595959"/>
          <w:sz w:val="18"/>
        </w:rPr>
        <w:t>📍 Définie ligne 7735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clear_files(self):</w:t>
        <w:br/>
        <w:t xml:space="preserve">        """Vide liste"""</w:t>
        <w:br/>
        <w:t xml:space="preserve">        self.selected_files = []</w:t>
        <w:br/>
        <w:t xml:space="preserve">        self.file_listbox.delete(0, tk.END)</w:t>
        <w:br/>
        <w:t xml:space="preserve">        self.log("✓ Liste vidée")</w:t>
      </w:r>
    </w:p>
    <w:p>
      <w:pPr>
        <w:pStyle w:val="Heading2"/>
      </w:pPr>
      <w:r>
        <w:t>select_output()</w:t>
      </w:r>
    </w:p>
    <w:p>
      <w:r>
        <w:rPr>
          <w:i/>
        </w:rPr>
        <w:t>Sélectionne dossier sortie</w:t>
      </w:r>
    </w:p>
    <w:p>
      <w:r>
        <w:rPr>
          <w:color w:val="595959"/>
          <w:sz w:val="18"/>
        </w:rPr>
        <w:t>📍 Définie ligne 7741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select_output(self):</w:t>
        <w:br/>
        <w:t xml:space="preserve">        """Sélectionne dossier sortie"""</w:t>
        <w:br/>
        <w:t xml:space="preserve">        folder = filedialog.askdirectory(title="Dossier de sortie")</w:t>
        <w:br/>
        <w:t xml:space="preserve">        if folder:</w:t>
        <w:br/>
        <w:t xml:space="preserve">            self.output_dir.set(folder)</w:t>
        <w:br/>
        <w:t xml:space="preserve">            self.log(f"✓ Dossier: {folder}")</w:t>
      </w:r>
    </w:p>
    <w:p>
      <w:pPr>
        <w:pStyle w:val="Heading2"/>
      </w:pPr>
      <w:r>
        <w:t>extract_files()</w:t>
      </w:r>
    </w:p>
    <w:p>
      <w:r>
        <w:rPr>
          <w:i/>
        </w:rPr>
        <w:t>Lance activation Excel puis extraction dans un thread séparé</w:t>
      </w:r>
    </w:p>
    <w:p>
      <w:r>
        <w:rPr>
          <w:color w:val="595959"/>
          <w:sz w:val="18"/>
        </w:rPr>
        <w:t>📍 Définie ligne 7748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extract_files(self):</w:t>
        <w:br/>
        <w:t xml:space="preserve">            """Lance activation Excel puis extraction dans un thread séparé"""</w:t>
        <w:br/>
        <w:t xml:space="preserve">            if not self.selected_files:</w:t>
        <w:br/>
        <w:t xml:space="preserve">                messagebox.showwarning("Attention", "Aucun fichier sélectionné!")</w:t>
        <w:br/>
        <w:t xml:space="preserve">                return</w:t>
        <w:br/>
        <w:br/>
        <w:t xml:space="preserve">            # Reset stop event et lancement thread</w:t>
        <w:br/>
        <w:t xml:space="preserve">            self.stop_event.clear()</w:t>
        <w:br/>
        <w:t xml:space="preserve">            self.extract_btn.config(state='disabled', text="⏳ En cours...")</w:t>
        <w:br/>
        <w:t xml:space="preserve">            self.stop_btn.config(state='normal')</w:t>
        <w:br/>
        <w:t xml:space="preserve">            self.progress_bar['value'] = 0</w:t>
        <w:br/>
        <w:t xml:space="preserve">            self.progress_label.config(text="Démarrage...")</w:t>
        <w:br/>
        <w:t xml:space="preserve">            self.step_label.config(text="")</w:t>
        <w:br/>
        <w:br/>
        <w:t xml:space="preserve">            self.extraction_thread = threading.Thread(</w:t>
        <w:br/>
        <w:t xml:space="preserve">                target=self._run_extraction, daemon=True</w:t>
        <w:br/>
        <w:t xml:space="preserve">            )</w:t>
        <w:br/>
        <w:t xml:space="preserve">            self.extraction_thread.start()</w:t>
      </w:r>
    </w:p>
    <w:p>
      <w:pPr>
        <w:pStyle w:val="Heading2"/>
      </w:pPr>
      <w:r>
        <w:t>_run_extraction()</w:t>
      </w:r>
    </w:p>
    <w:p>
      <w:r>
        <w:rPr>
          <w:i/>
        </w:rPr>
        <w:t>Exécution de l'extraction dans un thread secondaire</w:t>
      </w:r>
    </w:p>
    <w:p>
      <w:r>
        <w:rPr>
          <w:color w:val="595959"/>
          <w:sz w:val="18"/>
        </w:rPr>
        <w:t>📍 Définie ligne 7767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_run_extraction(self):</w:t>
        <w:br/>
        <w:t xml:space="preserve">            """Exécution de l'extraction dans un thread secondaire"""</w:t>
        <w:br/>
        <w:t xml:space="preserve">            import hashlib</w:t>
        <w:br/>
        <w:br/>
        <w:t xml:space="preserve">            def log(msg):</w:t>
        <w:br/>
        <w:t xml:space="preserve">                self._append_log(msg)</w:t>
        <w:br/>
        <w:br/>
        <w:t xml:space="preserve">            def progress(current, total, label, step=""):</w:t>
        <w:br/>
        <w:t xml:space="preserve">                self._update_progress(current, total, label, step)</w:t>
        <w:br/>
        <w:br/>
        <w:t xml:space="preserve">            session_dir = None</w:t>
        <w:br/>
        <w:t xml:space="preserve">            timestamp = datetime.now().strftime("%Y%m%d_%H%M%S")</w:t>
        <w:br/>
        <w:t xml:space="preserve">            files_with_excel = []</w:t>
        <w:br/>
        <w:t xml:space="preserve">            total_extracted = 0</w:t>
        <w:br/>
        <w:t xml:space="preserve">            extractor = None</w:t>
        <w:br/>
        <w:t xml:space="preserve">            stopped_early = False</w:t>
        <w:br/>
        <w:t xml:space="preserve">            files_processed_count = 0</w:t>
        <w:br/>
        <w:t xml:space="preserve">            directories_to_recurse = []</w:t>
        <w:br/>
        <w:br/>
        <w:t xml:space="preserve">            try:</w:t>
        <w:br/>
        <w:t xml:space="preserve">    # ... [ 251 lignes supplémentaires ]</w:t>
      </w:r>
    </w:p>
    <w:p>
      <w:pPr>
        <w:pStyle w:val="Heading2"/>
      </w:pPr>
      <w:r>
        <w:t>_finish_extraction()</w:t>
      </w:r>
    </w:p>
    <w:p>
      <w:r>
        <w:rPr>
          <w:i/>
        </w:rPr>
        <w:t>Remet l'interface en état initial (thread-safe)</w:t>
      </w:r>
    </w:p>
    <w:p>
      <w:r>
        <w:rPr>
          <w:color w:val="595959"/>
          <w:sz w:val="18"/>
        </w:rPr>
        <w:t>📍 Définie ligne 8039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_finish_extraction(self):</w:t>
        <w:br/>
        <w:t xml:space="preserve">        """Remet l'interface en état initial (thread-safe)"""</w:t>
        <w:br/>
        <w:t xml:space="preserve">        def _reset():</w:t>
        <w:br/>
        <w:t xml:space="preserve">            self.extract_btn.config(state='normal', text="🚀 ACTIVER EXCEL + EXTRAIRE")</w:t>
        <w:br/>
        <w:t xml:space="preserve">            self.stop_btn.config(state='disabled')</w:t>
        <w:br/>
        <w:t xml:space="preserve">        self.root.after(0, _reset)</w:t>
      </w:r>
    </w:p>
    <w:p>
      <w:pPr>
        <w:pStyle w:val="Heading2"/>
      </w:pPr>
      <w:r>
        <w:t>open_output_folder()</w:t>
      </w:r>
    </w:p>
    <w:p>
      <w:r>
        <w:rPr>
          <w:i/>
        </w:rPr>
        <w:t>Ouvre dossier sortie</w:t>
      </w:r>
    </w:p>
    <w:p>
      <w:r>
        <w:rPr>
          <w:color w:val="595959"/>
          <w:sz w:val="18"/>
        </w:rPr>
        <w:t>📍 Définie ligne 8046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open_output_folder(self):</w:t>
        <w:br/>
        <w:t xml:space="preserve">        """Ouvre dossier sortie"""</w:t>
        <w:br/>
        <w:t xml:space="preserve">        folder = Path(self.output_dir.get())</w:t>
        <w:br/>
        <w:t xml:space="preserve">        if folder.exists():</w:t>
        <w:br/>
        <w:t xml:space="preserve">            self.open_folder(folder)</w:t>
        <w:br/>
        <w:t xml:space="preserve">        else:</w:t>
        <w:br/>
        <w:t xml:space="preserve">            messagebox.showinfo("Info", "Le dossier n'existe pas")</w:t>
      </w:r>
    </w:p>
    <w:p>
      <w:pPr>
        <w:pStyle w:val="Heading2"/>
      </w:pPr>
      <w:r>
        <w:t>open_folder()</w:t>
      </w:r>
    </w:p>
    <w:p>
      <w:r>
        <w:rPr>
          <w:i/>
        </w:rPr>
        <w:t>Ouvre dossier</w:t>
      </w:r>
    </w:p>
    <w:p>
      <w:r>
        <w:rPr>
          <w:color w:val="595959"/>
          <w:sz w:val="18"/>
        </w:rPr>
        <w:t>📍 Définie ligne 8054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 xml:space="preserve">    def open_folder(self, folder_path):</w:t>
        <w:br/>
        <w:t xml:space="preserve">        """Ouvre dossier"""</w:t>
        <w:br/>
        <w:t xml:space="preserve">        folder_path = Path(folder_path)</w:t>
        <w:br/>
        <w:t xml:space="preserve">        if sys.platform == 'win32':</w:t>
        <w:br/>
        <w:t xml:space="preserve">            os.startfile(folder_path)</w:t>
        <w:br/>
        <w:t xml:space="preserve">        elif sys.platform == 'darwin':</w:t>
        <w:br/>
        <w:t xml:space="preserve">            subprocess.run(['open', str(folder_path)])</w:t>
        <w:br/>
        <w:t xml:space="preserve">        else:</w:t>
        <w:br/>
        <w:t xml:space="preserve">            subprocess.run(['xdg-open', str(folder_path)])</w:t>
      </w:r>
    </w:p>
    <w:p>
      <w:r>
        <w:br w:type="page"/>
      </w:r>
    </w:p>
    <w:p>
      <w:pPr>
        <w:pStyle w:val="Heading1"/>
      </w:pPr>
      <w:r>
        <w:t>8. Fonctions au niveau du module</w:t>
      </w:r>
    </w:p>
    <w:p>
      <w:pPr>
        <w:pStyle w:val="Heading2"/>
      </w:pPr>
      <w:r>
        <w:t>install_package_safran()</w:t>
      </w:r>
    </w:p>
    <w:p>
      <w:r>
        <w:rPr>
          <w:i/>
        </w:rPr>
        <w:t>Installe un package depuis le repository Safran</w:t>
      </w:r>
    </w:p>
    <w:p>
      <w:r>
        <w:rPr>
          <w:color w:val="595959"/>
          <w:sz w:val="18"/>
        </w:rPr>
        <w:t>📍 Définie ligne 44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>def install_package_safran(package_name):</w:t>
        <w:br/>
        <w:t xml:space="preserve">    """Installe un package depuis le repository Safran"""</w:t>
        <w:br/>
        <w:t xml:space="preserve">    print(f"Installation de {package_name}...")</w:t>
        <w:br/>
        <w:t xml:space="preserve">    cmd = f"pip install {package_name} {SAFRAN_REPO}"</w:t>
        <w:br/>
        <w:t xml:space="preserve">    result = subprocess.run(cmd, shell=True, capture_output=True, text=True)</w:t>
        <w:br/>
        <w:t xml:space="preserve">    return result.returncode == 0</w:t>
      </w:r>
    </w:p>
    <w:p>
      <w:pPr>
        <w:pStyle w:val="Heading2"/>
      </w:pPr>
      <w:r>
        <w:t>test_nomenclature_fj()</w:t>
      </w:r>
    </w:p>
    <w:p>
      <w:r>
        <w:rPr>
          <w:i/>
        </w:rPr>
        <w:t>Teste la nomenclature FJ</w:t>
      </w:r>
    </w:p>
    <w:p>
      <w:r>
        <w:rPr>
          <w:color w:val="595959"/>
          <w:sz w:val="18"/>
        </w:rPr>
        <w:t>📍 Définie ligne 8065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>def test_nomenclature_fj():</w:t>
        <w:br/>
        <w:t xml:space="preserve">    """Teste la nomenclature FJ"""</w:t>
        <w:br/>
        <w:t xml:space="preserve">    print("\n" + "="*70)</w:t>
        <w:br/>
        <w:t xml:space="preserve">    print("TEST NOMENCLATURE FJ")</w:t>
        <w:br/>
        <w:t xml:space="preserve">    print("="*70)</w:t>
        <w:br/>
        <w:t xml:space="preserve">    </w:t>
        <w:br/>
        <w:t xml:space="preserve">    # Créer extracteur de test</w:t>
        <w:br/>
        <w:t xml:space="preserve">    extractor = EmbeddedFileExtractor()</w:t>
        <w:br/>
        <w:t xml:space="preserve">    </w:t>
        <w:br/>
        <w:t xml:space="preserve">    # Test 1 : Nom avec FJ</w:t>
        <w:br/>
        <w:t xml:space="preserve">    extractor.current_source_file = "DER-348818_3_FJ_2.docx"</w:t>
        <w:br/>
        <w:t xml:space="preserve">    extractor.extracted_count = 1</w:t>
        <w:br/>
        <w:t xml:space="preserve">    </w:t>
        <w:br/>
        <w:t xml:space="preserve">    result1 = extractor._generate_output_name("DER-348818_3_FJ_2", "Budget.xlsx", ".xlsx")</w:t>
        <w:br/>
        <w:t xml:space="preserve">    print(f"\n✅ Test 1 - Nom avec FJ:")</w:t>
        <w:br/>
        <w:t xml:space="preserve">    print(f"  Base: DER-348818_3_FJ_2")</w:t>
        <w:br/>
        <w:t xml:space="preserve">    print(f"  Fichier original: Budget.xlsx")</w:t>
        <w:br/>
        <w:t xml:space="preserve">    print(f"  Résultat: {result1}")</w:t>
        <w:br/>
        <w:t xml:space="preserve">    print(f"  Attendu: DER-348818_3_FJ_3_Budget.xlsx")</w:t>
        <w:br/>
        <w:t xml:space="preserve">    assert result1 == "DER-348818_3_FJ_3_Budget.xlsx", f"ERREUR: {result1}"</w:t>
        <w:br/>
        <w:t xml:space="preserve">    # ... [ 24 lignes supplémentaires ]</w:t>
      </w:r>
    </w:p>
    <w:p>
      <w:pPr>
        <w:pStyle w:val="Heading2"/>
      </w:pPr>
      <w:r>
        <w:t>main()</w:t>
      </w:r>
    </w:p>
    <w:p>
      <w:r>
        <w:rPr>
          <w:i/>
        </w:rPr>
        <w:t>Fonction principale</w:t>
      </w:r>
    </w:p>
    <w:p>
      <w:r>
        <w:rPr>
          <w:color w:val="595959"/>
          <w:sz w:val="18"/>
        </w:rPr>
        <w:t>📍 Définie ligne 8111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>def main():</w:t>
        <w:br/>
        <w:t xml:space="preserve">    """Fonction principale"""</w:t>
        <w:br/>
        <w:t xml:space="preserve">    root = tk.Tk()</w:t>
        <w:br/>
        <w:t xml:space="preserve">    app = SimpleFileExtractorGUI(root)</w:t>
        <w:br/>
        <w:t xml:space="preserve">    </w:t>
        <w:br/>
        <w:t xml:space="preserve">    root.update_idletasks()</w:t>
        <w:br/>
        <w:t xml:space="preserve">    width = root.winfo_width()</w:t>
        <w:br/>
        <w:t xml:space="preserve">    height = root.winfo_height()</w:t>
        <w:br/>
        <w:t xml:space="preserve">    x = (root.winfo_screenwidth() // 2) - (width // 2)</w:t>
        <w:br/>
        <w:t xml:space="preserve">    y = (root.winfo_screenheight() // 2) - (height // 2)</w:t>
        <w:br/>
        <w:t xml:space="preserve">    root.geometry(f'{width}x{height}+{x}+{y}')</w:t>
        <w:br/>
        <w:t xml:space="preserve">    </w:t>
        <w:br/>
        <w:t xml:space="preserve">    root.mainloop()</w:t>
      </w:r>
    </w:p>
    <w:p>
      <w:r>
        <w:br w:type="page"/>
      </w:r>
    </w:p>
    <w:p>
      <w:pPr>
        <w:pStyle w:val="Heading1"/>
      </w:pPr>
      <w:r>
        <w:t>9. Flux de traitement typique</w:t>
      </w:r>
    </w:p>
    <w:p>
      <w:r>
        <w:t>Voici le déroulé standard pour un fichier PPTX contenant des objets OLE :</w:t>
      </w:r>
    </w:p>
    <w:p>
      <w:r>
        <w:rPr>
          <w:b/>
        </w:rPr>
        <w:t xml:space="preserve">1. Sélection utilisateur — </w:t>
      </w:r>
      <w:r>
        <w:t>L'utilisateur choisit les fichiers et le dossier de sortie via SimpleFileExtractorGUI.extract_files().</w:t>
      </w:r>
    </w:p>
    <w:p>
      <w:r>
        <w:rPr>
          <w:b/>
        </w:rPr>
        <w:t xml:space="preserve">2. Création du dossier — </w:t>
      </w:r>
      <w:r>
        <w:t>Un dossier par fichier est créé sous session_dir/. Si un doublon existe, suffixe _A, _B, _C ajouté.</w:t>
      </w:r>
    </w:p>
    <w:p>
      <w:r>
        <w:rPr>
          <w:b/>
        </w:rPr>
        <w:t xml:space="preserve">3. Renommage source (doublons) — </w:t>
      </w:r>
      <w:r>
        <w:t>En cas de doublon, le fichier source est copié temporairement avec le nouveau stem pour que les extraits héritent du suffixe.</w:t>
      </w:r>
    </w:p>
    <w:p>
      <w:r>
        <w:rPr>
          <w:b/>
        </w:rPr>
        <w:t xml:space="preserve">4. Routage process_file() — </w:t>
      </w:r>
      <w:r>
        <w:t>L'extension détermine la fonction extract_from_* appelée.</w:t>
      </w:r>
    </w:p>
    <w:p>
      <w:r>
        <w:rPr>
          <w:b/>
        </w:rPr>
        <w:t xml:space="preserve">5. Cartographie OLE — </w:t>
      </w:r>
      <w:r>
        <w:t>get_pptx_ole_positions() associe chaque oleObjectN.bin à son slide et à l'ID du shape (cNvPr).</w:t>
      </w:r>
    </w:p>
    <w:p>
      <w:r>
        <w:rPr>
          <w:b/>
        </w:rPr>
        <w:t xml:space="preserve">6. Extraction du contenu — </w:t>
      </w:r>
      <w:r>
        <w:t>Chaque OLE est lu, son type détecté (extract_ole10native, extract_file_from_package), et sauvegardé avec _generate_output_name().</w:t>
      </w:r>
    </w:p>
    <w:p>
      <w:r>
        <w:rPr>
          <w:b/>
        </w:rPr>
        <w:t xml:space="preserve">7. Reconstruction PPTX — </w:t>
      </w:r>
      <w:r>
        <w:t>create_modified_pptx_exact_positions() supprime le graphicFrame, place un textbox 'Voir &lt;nom&gt;' à la même position, et gère le z-order absolu.</w:t>
      </w:r>
    </w:p>
    <w:p>
      <w:r>
        <w:rPr>
          <w:b/>
        </w:rPr>
        <w:t xml:space="preserve">8. Nettoyage VML — </w:t>
      </w:r>
      <w:r>
        <w:t>_remove_vml_ole_shapes() ouvre le PPTX comme ZIP et strip les &lt;v:shape&gt; dans vmlDrawingN.vml (icônes fantômes).</w:t>
      </w:r>
    </w:p>
    <w:p>
      <w:r>
        <w:rPr>
          <w:b/>
        </w:rPr>
        <w:t xml:space="preserve">9. Récursion — </w:t>
      </w:r>
      <w:r>
        <w:t>process_extracted_files_recursively() reprend les fichiers extraits jusqu'à 3 niveaux de profondeur.</w:t>
      </w:r>
    </w:p>
    <w:p>
      <w:r>
        <w:rPr>
          <w:b/>
        </w:rPr>
        <w:t xml:space="preserve">10. MSG → PDF — </w:t>
      </w:r>
      <w:r>
        <w:t>extract_from_msg_file() + convert_msg_to_pdf() : chaque MSG (racine ou imbriqué) devient un PDF ; le .msg est supprimé si la conversion réussit.</w:t>
      </w:r>
    </w:p>
    <w:p>
      <w:r>
        <w:rPr>
          <w:b/>
        </w:rPr>
        <w:t xml:space="preserve">11. Rapport final — </w:t>
      </w:r>
      <w:r>
        <w:t>generate_excel_report() produit un .xlsx avec deux feuilles : Détails et Non Archivables.</w:t>
      </w:r>
    </w:p>
    <w:p>
      <w:r>
        <w:br w:type="page"/>
      </w:r>
    </w:p>
    <w:p>
      <w:pPr>
        <w:pStyle w:val="Heading1"/>
      </w:pPr>
      <w:r>
        <w:t>10. Nomenclature FJ</w:t>
      </w:r>
    </w:p>
    <w:p>
      <w:r>
        <w:t>La règle centrale de nommage des fichiers extraits est implémentée dans _generate_output_name() (ligne 2283).</w:t>
      </w:r>
    </w:p>
    <w:p>
      <w:pPr>
        <w:pStyle w:val="Heading2"/>
      </w:pPr>
      <w:r>
        <w:t>5.1 Pattern reconnu</w:t>
      </w:r>
    </w:p>
    <w:p>
      <w:pPr>
        <w:pStyle w:val="Code"/>
        <w:shd w:val="clear" w:color="auto" w:fill="F2F2F2"/>
        <w:pBdr>
          <w:left w:val="single" w:sz="12" w:color="4472C4"/>
        </w:pBdr>
      </w:pPr>
      <w:r>
        <w:rPr>
          <w:rFonts w:ascii="Consolas" w:hAnsi="Consolas"/>
          <w:sz w:val="18"/>
        </w:rPr>
        <w:t>r'^(.*_FJ(?:_[A-Za-z])?)_(\d+)$'</w:t>
      </w:r>
    </w:p>
    <w:p>
      <w:r>
        <w:t>Ce motif capture aussi bien les stems classiques (_FJ_5) que les doublons (_FJ_A_5, _FJ_B_3).</w:t>
      </w:r>
    </w:p>
    <w:p>
      <w:pPr>
        <w:pStyle w:val="Heading2"/>
      </w:pPr>
      <w:r>
        <w:t>5.2 Exemples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source</w:t>
            </w:r>
          </w:p>
        </w:tc>
        <w:tc>
          <w:tcPr>
            <w:tcW w:type="dxa" w:w="4320"/>
          </w:tcPr>
          <w:p>
            <w:r>
              <w:t>Fichiers générés</w:t>
            </w:r>
          </w:p>
        </w:tc>
      </w:tr>
      <w:tr>
        <w:tc>
          <w:tcPr>
            <w:tcW w:type="dxa" w:w="4320"/>
          </w:tcPr>
          <w:p>
            <w:r>
              <w:t>DER-274703_1_FJ.doc</w:t>
            </w:r>
          </w:p>
        </w:tc>
        <w:tc>
          <w:tcPr>
            <w:tcW w:type="dxa" w:w="4320"/>
          </w:tcPr>
          <w:p>
            <w:r>
              <w:t>DER-274703_1_FJ_1.pdf, _2.xlsx, _3.pptx …</w:t>
            </w:r>
          </w:p>
        </w:tc>
      </w:tr>
      <w:tr>
        <w:tc>
          <w:tcPr>
            <w:tcW w:type="dxa" w:w="4320"/>
          </w:tcPr>
          <w:p>
            <w:r>
              <w:t>DER-274703_1_FJ_A.docx (doublon)</w:t>
            </w:r>
          </w:p>
        </w:tc>
        <w:tc>
          <w:tcPr>
            <w:tcW w:type="dxa" w:w="4320"/>
          </w:tcPr>
          <w:p>
            <w:r>
              <w:t>DER-274703_1_FJ_A_1.pdf, _A_2.xlsx …</w:t>
            </w:r>
          </w:p>
        </w:tc>
      </w:tr>
      <w:tr>
        <w:tc>
          <w:tcPr>
            <w:tcW w:type="dxa" w:w="4320"/>
          </w:tcPr>
          <w:p>
            <w:r>
              <w:t>DER-274703_1_FJ_A_5.msg (MSG imbriqué)</w:t>
            </w:r>
          </w:p>
        </w:tc>
        <w:tc>
          <w:tcPr>
            <w:tcW w:type="dxa" w:w="4320"/>
          </w:tcPr>
          <w:p>
            <w:r>
              <w:t>DER-274703_1_FJ_A_6.pdf, _A_7.docx … (continue le plancher)</w:t>
            </w:r>
          </w:p>
        </w:tc>
      </w:tr>
    </w:tbl>
    <w:p>
      <w:pPr>
        <w:pStyle w:val="Heading2"/>
      </w:pPr>
      <w:r>
        <w:t>5.3 Cas des doublons</w:t>
      </w:r>
    </w:p>
    <w:p>
      <w:r>
        <w:t>Quand deux fichiers d'entrée ont le même stem, le second reçoit un suffixe alphabétique _A, le troisième _B, etc. Le fichier source est copié avec ce nouveau stem avant traitement, de sorte que tous les extraits héritent naturellement du suffixe.</w:t>
      </w:r>
    </w:p>
    <w:p>
      <w:pPr>
        <w:pStyle w:val="Heading1"/>
      </w:pPr>
      <w:r>
        <w:t>11. Statuts du rapport Excel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Signification</w:t>
            </w:r>
          </w:p>
        </w:tc>
      </w:tr>
      <w:tr>
        <w:tc>
          <w:tcPr>
            <w:tcW w:type="dxa" w:w="4320"/>
          </w:tcPr>
          <w:p>
            <w:r>
              <w:t>Succès</w:t>
            </w:r>
          </w:p>
        </w:tc>
        <w:tc>
          <w:tcPr>
            <w:tcW w:type="dxa" w:w="4320"/>
          </w:tcPr>
          <w:p>
            <w:r>
              <w:t>Extraction normale — fichier extrait à la bonne position.</w:t>
            </w:r>
          </w:p>
        </w:tc>
      </w:tr>
      <w:tr>
        <w:tc>
          <w:tcPr>
            <w:tcW w:type="dxa" w:w="4320"/>
          </w:tcPr>
          <w:p>
            <w:r>
              <w:t>Succès (fallback)</w:t>
            </w:r>
          </w:p>
        </w:tc>
        <w:tc>
          <w:tcPr>
            <w:tcW w:type="dxa" w:w="4320"/>
          </w:tcPr>
          <w:p>
            <w:r>
              <w:t>Mapping des positions vide (PPTX) : extraction directe depuis ppt/embeddings/ sans savoir où l'icône était.</w:t>
            </w:r>
          </w:p>
        </w:tc>
      </w:tr>
      <w:tr>
        <w:tc>
          <w:tcPr>
            <w:tcW w:type="dxa" w:w="4320"/>
          </w:tcPr>
          <w:p>
            <w:r>
              <w:t>Conservé — type non supporté</w:t>
            </w:r>
          </w:p>
        </w:tc>
        <w:tc>
          <w:tcPr>
            <w:tcW w:type="dxa" w:w="4320"/>
          </w:tcPr>
          <w:p>
            <w:r>
              <w:t>Pièce jointe MSG dont l'extension n'est pas dans SUPPORTED_EXTENSIONS.</w:t>
            </w:r>
          </w:p>
        </w:tc>
      </w:tr>
      <w:tr>
        <w:tc>
          <w:tcPr>
            <w:tcW w:type="dxa" w:w="4320"/>
          </w:tcPr>
          <w:p>
            <w:r>
              <w:t>Erreur : …</w:t>
            </w:r>
          </w:p>
        </w:tc>
        <w:tc>
          <w:tcPr>
            <w:tcW w:type="dxa" w:w="4320"/>
          </w:tcPr>
          <w:p>
            <w:r>
              <w:t>Exception levée pendant l'extraction (détail dans la colonne).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